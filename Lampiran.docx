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C4DB9" w14:textId="77777777" w:rsidR="00673D14" w:rsidRPr="00C30A9B" w:rsidRDefault="00673D14" w:rsidP="00673D14">
      <w:pPr>
        <w:widowControl w:val="0"/>
        <w:autoSpaceDE w:val="0"/>
        <w:autoSpaceDN w:val="0"/>
        <w:adjustRightInd w:val="0"/>
        <w:spacing w:line="360" w:lineRule="auto"/>
        <w:rPr>
          <w:rFonts w:ascii="Times New Roman" w:eastAsia="Times New Roman" w:hAnsi="Times New Roman" w:cs="Times New Roman"/>
          <w:b/>
          <w:sz w:val="24"/>
          <w:szCs w:val="24"/>
        </w:rPr>
      </w:pPr>
      <w:r w:rsidRPr="00E3773A">
        <w:rPr>
          <w:rFonts w:ascii="Times New Roman" w:eastAsia="Times New Roman" w:hAnsi="Times New Roman" w:cs="Times New Roman"/>
          <w:b/>
          <w:bCs/>
          <w:sz w:val="28"/>
          <w:szCs w:val="28"/>
        </w:rPr>
        <w:t xml:space="preserve">Lampiran </w:t>
      </w:r>
    </w:p>
    <w:p w14:paraId="2B3E9377" w14:textId="77777777" w:rsidR="00673D14" w:rsidRPr="003D5DA2" w:rsidRDefault="00673D14" w:rsidP="00673D14">
      <w:pPr>
        <w:pStyle w:val="Heading1"/>
      </w:pPr>
      <w:r w:rsidRPr="003D5DA2">
        <w:t>Data Kuantitatif – Panjang Tubuh (ANOVA)</w:t>
      </w:r>
    </w:p>
    <w:p w14:paraId="1AAC0D3B" w14:textId="77777777" w:rsidR="00673D14" w:rsidRPr="00367AEA" w:rsidRDefault="00673D14" w:rsidP="00673D14">
      <w:pPr>
        <w:pStyle w:val="Heading2"/>
        <w:spacing w:line="240" w:lineRule="auto"/>
        <w:ind w:left="1276" w:hanging="1134"/>
        <w:rPr>
          <w:rFonts w:ascii="Times New Roman" w:hAnsi="Times New Roman" w:cs="Times New Roman"/>
          <w:color w:val="4472C4" w:themeColor="accent1"/>
          <w:sz w:val="22"/>
          <w:szCs w:val="22"/>
        </w:rPr>
      </w:pPr>
      <w:r w:rsidRPr="00367AEA">
        <w:rPr>
          <w:rFonts w:ascii="Times New Roman" w:hAnsi="Times New Roman" w:cs="Times New Roman"/>
          <w:color w:val="4472C4" w:themeColor="accent1"/>
          <w:sz w:val="22"/>
          <w:szCs w:val="22"/>
        </w:rPr>
        <w:t>A1. Data– Panjang per Ikan (cm)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2"/>
        <w:gridCol w:w="1580"/>
        <w:gridCol w:w="1278"/>
        <w:gridCol w:w="1278"/>
        <w:gridCol w:w="1278"/>
        <w:gridCol w:w="2030"/>
      </w:tblGrid>
      <w:tr w:rsidR="00673D14" w:rsidRPr="00174E9A" w14:paraId="76A3D5F4" w14:textId="77777777" w:rsidTr="00435FCE">
        <w:trPr>
          <w:jc w:val="center"/>
        </w:trPr>
        <w:tc>
          <w:tcPr>
            <w:tcW w:w="871" w:type="pct"/>
          </w:tcPr>
          <w:p w14:paraId="55845178"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Kode Ikan</w:t>
            </w:r>
          </w:p>
        </w:tc>
        <w:tc>
          <w:tcPr>
            <w:tcW w:w="876" w:type="pct"/>
          </w:tcPr>
          <w:p w14:paraId="50365BE8"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Kelompok</w:t>
            </w:r>
          </w:p>
        </w:tc>
        <w:tc>
          <w:tcPr>
            <w:tcW w:w="709" w:type="pct"/>
          </w:tcPr>
          <w:p w14:paraId="5070C20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T0 (cm)</w:t>
            </w:r>
          </w:p>
        </w:tc>
        <w:tc>
          <w:tcPr>
            <w:tcW w:w="709" w:type="pct"/>
          </w:tcPr>
          <w:p w14:paraId="10D04BD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T1 (cm)</w:t>
            </w:r>
          </w:p>
        </w:tc>
        <w:tc>
          <w:tcPr>
            <w:tcW w:w="709" w:type="pct"/>
          </w:tcPr>
          <w:p w14:paraId="21FAC4B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T2 (cm)</w:t>
            </w:r>
          </w:p>
        </w:tc>
        <w:tc>
          <w:tcPr>
            <w:tcW w:w="1127" w:type="pct"/>
          </w:tcPr>
          <w:p w14:paraId="2C593DC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Jenis Kelamin</w:t>
            </w:r>
          </w:p>
        </w:tc>
      </w:tr>
      <w:tr w:rsidR="00673D14" w:rsidRPr="00174E9A" w14:paraId="2938EF43" w14:textId="77777777" w:rsidTr="00435FCE">
        <w:trPr>
          <w:jc w:val="center"/>
        </w:trPr>
        <w:tc>
          <w:tcPr>
            <w:tcW w:w="871" w:type="pct"/>
          </w:tcPr>
          <w:p w14:paraId="0653E99B"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MM1</w:t>
            </w:r>
          </w:p>
        </w:tc>
        <w:tc>
          <w:tcPr>
            <w:tcW w:w="876" w:type="pct"/>
          </w:tcPr>
          <w:p w14:paraId="5C358B71"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0D33475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0.5</w:t>
            </w:r>
          </w:p>
        </w:tc>
        <w:tc>
          <w:tcPr>
            <w:tcW w:w="709" w:type="pct"/>
          </w:tcPr>
          <w:p w14:paraId="0345A86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1.2</w:t>
            </w:r>
          </w:p>
        </w:tc>
        <w:tc>
          <w:tcPr>
            <w:tcW w:w="709" w:type="pct"/>
          </w:tcPr>
          <w:p w14:paraId="225A6DA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3.6</w:t>
            </w:r>
          </w:p>
        </w:tc>
        <w:tc>
          <w:tcPr>
            <w:tcW w:w="1127" w:type="pct"/>
          </w:tcPr>
          <w:p w14:paraId="022D91A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22A385C1" w14:textId="77777777" w:rsidTr="00435FCE">
        <w:trPr>
          <w:jc w:val="center"/>
        </w:trPr>
        <w:tc>
          <w:tcPr>
            <w:tcW w:w="871" w:type="pct"/>
          </w:tcPr>
          <w:p w14:paraId="083F970A"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MM2</w:t>
            </w:r>
          </w:p>
        </w:tc>
        <w:tc>
          <w:tcPr>
            <w:tcW w:w="876" w:type="pct"/>
          </w:tcPr>
          <w:p w14:paraId="0A921FDF"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22DD5B3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0.7</w:t>
            </w:r>
          </w:p>
        </w:tc>
        <w:tc>
          <w:tcPr>
            <w:tcW w:w="709" w:type="pct"/>
          </w:tcPr>
          <w:p w14:paraId="210054F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1.8</w:t>
            </w:r>
          </w:p>
        </w:tc>
        <w:tc>
          <w:tcPr>
            <w:tcW w:w="709" w:type="pct"/>
          </w:tcPr>
          <w:p w14:paraId="24C7A23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3.1</w:t>
            </w:r>
          </w:p>
        </w:tc>
        <w:tc>
          <w:tcPr>
            <w:tcW w:w="1127" w:type="pct"/>
          </w:tcPr>
          <w:p w14:paraId="19A67A0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46758A49" w14:textId="77777777" w:rsidTr="00435FCE">
        <w:trPr>
          <w:jc w:val="center"/>
        </w:trPr>
        <w:tc>
          <w:tcPr>
            <w:tcW w:w="871" w:type="pct"/>
          </w:tcPr>
          <w:p w14:paraId="764F0D95"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MM3</w:t>
            </w:r>
          </w:p>
        </w:tc>
        <w:tc>
          <w:tcPr>
            <w:tcW w:w="876" w:type="pct"/>
          </w:tcPr>
          <w:p w14:paraId="51C9107A"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298A023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0.5</w:t>
            </w:r>
          </w:p>
        </w:tc>
        <w:tc>
          <w:tcPr>
            <w:tcW w:w="709" w:type="pct"/>
          </w:tcPr>
          <w:p w14:paraId="2E8304E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2.4</w:t>
            </w:r>
          </w:p>
        </w:tc>
        <w:tc>
          <w:tcPr>
            <w:tcW w:w="709" w:type="pct"/>
          </w:tcPr>
          <w:p w14:paraId="735F78A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3.3</w:t>
            </w:r>
          </w:p>
        </w:tc>
        <w:tc>
          <w:tcPr>
            <w:tcW w:w="1127" w:type="pct"/>
          </w:tcPr>
          <w:p w14:paraId="30A509C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0C1A2206" w14:textId="77777777" w:rsidTr="00435FCE">
        <w:trPr>
          <w:jc w:val="center"/>
        </w:trPr>
        <w:tc>
          <w:tcPr>
            <w:tcW w:w="871" w:type="pct"/>
          </w:tcPr>
          <w:p w14:paraId="2646EEAF"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MM4</w:t>
            </w:r>
          </w:p>
        </w:tc>
        <w:tc>
          <w:tcPr>
            <w:tcW w:w="876" w:type="pct"/>
          </w:tcPr>
          <w:p w14:paraId="0A3F7317"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3F2EDFB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0.9</w:t>
            </w:r>
          </w:p>
        </w:tc>
        <w:tc>
          <w:tcPr>
            <w:tcW w:w="709" w:type="pct"/>
          </w:tcPr>
          <w:p w14:paraId="04496FB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1.6</w:t>
            </w:r>
          </w:p>
        </w:tc>
        <w:tc>
          <w:tcPr>
            <w:tcW w:w="709" w:type="pct"/>
          </w:tcPr>
          <w:p w14:paraId="104E5E4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2.3</w:t>
            </w:r>
          </w:p>
        </w:tc>
        <w:tc>
          <w:tcPr>
            <w:tcW w:w="1127" w:type="pct"/>
          </w:tcPr>
          <w:p w14:paraId="2982704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3CAD369D" w14:textId="77777777" w:rsidTr="00435FCE">
        <w:trPr>
          <w:jc w:val="center"/>
        </w:trPr>
        <w:tc>
          <w:tcPr>
            <w:tcW w:w="871" w:type="pct"/>
          </w:tcPr>
          <w:p w14:paraId="6197E591"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MM5</w:t>
            </w:r>
          </w:p>
        </w:tc>
        <w:tc>
          <w:tcPr>
            <w:tcW w:w="876" w:type="pct"/>
          </w:tcPr>
          <w:p w14:paraId="1B4EDE05"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3BA8205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w:t>
            </w:r>
          </w:p>
        </w:tc>
        <w:tc>
          <w:tcPr>
            <w:tcW w:w="709" w:type="pct"/>
          </w:tcPr>
          <w:p w14:paraId="3BED57C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2.1</w:t>
            </w:r>
          </w:p>
        </w:tc>
        <w:tc>
          <w:tcPr>
            <w:tcW w:w="709" w:type="pct"/>
          </w:tcPr>
          <w:p w14:paraId="1B4CA97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3.3</w:t>
            </w:r>
          </w:p>
        </w:tc>
        <w:tc>
          <w:tcPr>
            <w:tcW w:w="1127" w:type="pct"/>
          </w:tcPr>
          <w:p w14:paraId="670EC51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2893B804" w14:textId="77777777" w:rsidTr="00435FCE">
        <w:trPr>
          <w:jc w:val="center"/>
        </w:trPr>
        <w:tc>
          <w:tcPr>
            <w:tcW w:w="871" w:type="pct"/>
          </w:tcPr>
          <w:p w14:paraId="5C1504A4"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MM6</w:t>
            </w:r>
          </w:p>
        </w:tc>
        <w:tc>
          <w:tcPr>
            <w:tcW w:w="876" w:type="pct"/>
          </w:tcPr>
          <w:p w14:paraId="2D5FFF17"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56C9E45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0.8</w:t>
            </w:r>
          </w:p>
        </w:tc>
        <w:tc>
          <w:tcPr>
            <w:tcW w:w="709" w:type="pct"/>
          </w:tcPr>
          <w:p w14:paraId="1A49559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2.0</w:t>
            </w:r>
          </w:p>
        </w:tc>
        <w:tc>
          <w:tcPr>
            <w:tcW w:w="709" w:type="pct"/>
          </w:tcPr>
          <w:p w14:paraId="0A654AF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3.4</w:t>
            </w:r>
          </w:p>
        </w:tc>
        <w:tc>
          <w:tcPr>
            <w:tcW w:w="1127" w:type="pct"/>
          </w:tcPr>
          <w:p w14:paraId="6AFA8A2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01E62CE3" w14:textId="77777777" w:rsidTr="00435FCE">
        <w:trPr>
          <w:jc w:val="center"/>
        </w:trPr>
        <w:tc>
          <w:tcPr>
            <w:tcW w:w="871" w:type="pct"/>
          </w:tcPr>
          <w:p w14:paraId="46073902"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MM7</w:t>
            </w:r>
          </w:p>
        </w:tc>
        <w:tc>
          <w:tcPr>
            <w:tcW w:w="876" w:type="pct"/>
          </w:tcPr>
          <w:p w14:paraId="1E22ED7A"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3CFD1C7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0.4</w:t>
            </w:r>
          </w:p>
        </w:tc>
        <w:tc>
          <w:tcPr>
            <w:tcW w:w="709" w:type="pct"/>
          </w:tcPr>
          <w:p w14:paraId="5538DA9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2.2</w:t>
            </w:r>
          </w:p>
        </w:tc>
        <w:tc>
          <w:tcPr>
            <w:tcW w:w="709" w:type="pct"/>
          </w:tcPr>
          <w:p w14:paraId="0126ADE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3.2</w:t>
            </w:r>
          </w:p>
        </w:tc>
        <w:tc>
          <w:tcPr>
            <w:tcW w:w="1127" w:type="pct"/>
          </w:tcPr>
          <w:p w14:paraId="43E9F84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0E59F45A" w14:textId="77777777" w:rsidTr="00435FCE">
        <w:trPr>
          <w:jc w:val="center"/>
        </w:trPr>
        <w:tc>
          <w:tcPr>
            <w:tcW w:w="871" w:type="pct"/>
          </w:tcPr>
          <w:p w14:paraId="7654B9C8"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MM8</w:t>
            </w:r>
          </w:p>
        </w:tc>
        <w:tc>
          <w:tcPr>
            <w:tcW w:w="876" w:type="pct"/>
          </w:tcPr>
          <w:p w14:paraId="2B682C24"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56721CA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0.6</w:t>
            </w:r>
          </w:p>
        </w:tc>
        <w:tc>
          <w:tcPr>
            <w:tcW w:w="709" w:type="pct"/>
          </w:tcPr>
          <w:p w14:paraId="72C1CF4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1.7</w:t>
            </w:r>
          </w:p>
        </w:tc>
        <w:tc>
          <w:tcPr>
            <w:tcW w:w="709" w:type="pct"/>
          </w:tcPr>
          <w:p w14:paraId="103A329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3.1</w:t>
            </w:r>
          </w:p>
        </w:tc>
        <w:tc>
          <w:tcPr>
            <w:tcW w:w="1127" w:type="pct"/>
          </w:tcPr>
          <w:p w14:paraId="23B2685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78CA89CE" w14:textId="77777777" w:rsidTr="00435FCE">
        <w:trPr>
          <w:jc w:val="center"/>
        </w:trPr>
        <w:tc>
          <w:tcPr>
            <w:tcW w:w="871" w:type="pct"/>
          </w:tcPr>
          <w:p w14:paraId="2BFFE841"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MF1</w:t>
            </w:r>
          </w:p>
        </w:tc>
        <w:tc>
          <w:tcPr>
            <w:tcW w:w="876" w:type="pct"/>
          </w:tcPr>
          <w:p w14:paraId="137DCB00"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5BE17A1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0.5</w:t>
            </w:r>
          </w:p>
        </w:tc>
        <w:tc>
          <w:tcPr>
            <w:tcW w:w="709" w:type="pct"/>
          </w:tcPr>
          <w:p w14:paraId="7416B6C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1.8</w:t>
            </w:r>
          </w:p>
        </w:tc>
        <w:tc>
          <w:tcPr>
            <w:tcW w:w="709" w:type="pct"/>
          </w:tcPr>
          <w:p w14:paraId="266FB18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3.5</w:t>
            </w:r>
          </w:p>
        </w:tc>
        <w:tc>
          <w:tcPr>
            <w:tcW w:w="1127" w:type="pct"/>
          </w:tcPr>
          <w:p w14:paraId="25F9BCB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014C9BCB" w14:textId="77777777" w:rsidTr="00435FCE">
        <w:trPr>
          <w:jc w:val="center"/>
        </w:trPr>
        <w:tc>
          <w:tcPr>
            <w:tcW w:w="871" w:type="pct"/>
          </w:tcPr>
          <w:p w14:paraId="0D159A4D"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MF2</w:t>
            </w:r>
          </w:p>
        </w:tc>
        <w:tc>
          <w:tcPr>
            <w:tcW w:w="876" w:type="pct"/>
          </w:tcPr>
          <w:p w14:paraId="10CD3632"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2BA4D4D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0.9</w:t>
            </w:r>
          </w:p>
        </w:tc>
        <w:tc>
          <w:tcPr>
            <w:tcW w:w="709" w:type="pct"/>
          </w:tcPr>
          <w:p w14:paraId="6D84EF5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2.1</w:t>
            </w:r>
          </w:p>
        </w:tc>
        <w:tc>
          <w:tcPr>
            <w:tcW w:w="709" w:type="pct"/>
          </w:tcPr>
          <w:p w14:paraId="1FDE331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1127" w:type="pct"/>
          </w:tcPr>
          <w:p w14:paraId="2A5B07F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29F74785" w14:textId="77777777" w:rsidTr="00435FCE">
        <w:trPr>
          <w:jc w:val="center"/>
        </w:trPr>
        <w:tc>
          <w:tcPr>
            <w:tcW w:w="871" w:type="pct"/>
          </w:tcPr>
          <w:p w14:paraId="73017C28"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MF3</w:t>
            </w:r>
          </w:p>
        </w:tc>
        <w:tc>
          <w:tcPr>
            <w:tcW w:w="876" w:type="pct"/>
          </w:tcPr>
          <w:p w14:paraId="1B04FA54"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290427D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0.4</w:t>
            </w:r>
          </w:p>
        </w:tc>
        <w:tc>
          <w:tcPr>
            <w:tcW w:w="709" w:type="pct"/>
          </w:tcPr>
          <w:p w14:paraId="1F78DC8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2.3</w:t>
            </w:r>
          </w:p>
        </w:tc>
        <w:tc>
          <w:tcPr>
            <w:tcW w:w="709" w:type="pct"/>
          </w:tcPr>
          <w:p w14:paraId="7AB0680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3.4</w:t>
            </w:r>
          </w:p>
        </w:tc>
        <w:tc>
          <w:tcPr>
            <w:tcW w:w="1127" w:type="pct"/>
          </w:tcPr>
          <w:p w14:paraId="5C93B79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0E545B56" w14:textId="77777777" w:rsidTr="00435FCE">
        <w:trPr>
          <w:jc w:val="center"/>
        </w:trPr>
        <w:tc>
          <w:tcPr>
            <w:tcW w:w="871" w:type="pct"/>
          </w:tcPr>
          <w:p w14:paraId="0E7F721E"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MF4</w:t>
            </w:r>
          </w:p>
        </w:tc>
        <w:tc>
          <w:tcPr>
            <w:tcW w:w="876" w:type="pct"/>
          </w:tcPr>
          <w:p w14:paraId="4A49903C"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032F358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0.3</w:t>
            </w:r>
          </w:p>
        </w:tc>
        <w:tc>
          <w:tcPr>
            <w:tcW w:w="709" w:type="pct"/>
          </w:tcPr>
          <w:p w14:paraId="452431F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1.4</w:t>
            </w:r>
          </w:p>
        </w:tc>
        <w:tc>
          <w:tcPr>
            <w:tcW w:w="709" w:type="pct"/>
          </w:tcPr>
          <w:p w14:paraId="189D88A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3.4</w:t>
            </w:r>
          </w:p>
        </w:tc>
        <w:tc>
          <w:tcPr>
            <w:tcW w:w="1127" w:type="pct"/>
          </w:tcPr>
          <w:p w14:paraId="6E8F664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52B2CED7" w14:textId="77777777" w:rsidTr="00435FCE">
        <w:trPr>
          <w:jc w:val="center"/>
        </w:trPr>
        <w:tc>
          <w:tcPr>
            <w:tcW w:w="871" w:type="pct"/>
          </w:tcPr>
          <w:p w14:paraId="5540B11B"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MF5</w:t>
            </w:r>
          </w:p>
        </w:tc>
        <w:tc>
          <w:tcPr>
            <w:tcW w:w="876" w:type="pct"/>
          </w:tcPr>
          <w:p w14:paraId="2DD741DC"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360661B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0.8</w:t>
            </w:r>
          </w:p>
        </w:tc>
        <w:tc>
          <w:tcPr>
            <w:tcW w:w="709" w:type="pct"/>
          </w:tcPr>
          <w:p w14:paraId="2DDFD70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1.2</w:t>
            </w:r>
          </w:p>
        </w:tc>
        <w:tc>
          <w:tcPr>
            <w:tcW w:w="709" w:type="pct"/>
          </w:tcPr>
          <w:p w14:paraId="7F48820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2.1</w:t>
            </w:r>
          </w:p>
        </w:tc>
        <w:tc>
          <w:tcPr>
            <w:tcW w:w="1127" w:type="pct"/>
          </w:tcPr>
          <w:p w14:paraId="1BB03A2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0ED772EC" w14:textId="77777777" w:rsidTr="00435FCE">
        <w:trPr>
          <w:jc w:val="center"/>
        </w:trPr>
        <w:tc>
          <w:tcPr>
            <w:tcW w:w="871" w:type="pct"/>
          </w:tcPr>
          <w:p w14:paraId="30B5F98E"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MF6</w:t>
            </w:r>
          </w:p>
        </w:tc>
        <w:tc>
          <w:tcPr>
            <w:tcW w:w="876" w:type="pct"/>
          </w:tcPr>
          <w:p w14:paraId="50338232"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6316883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0.5</w:t>
            </w:r>
          </w:p>
        </w:tc>
        <w:tc>
          <w:tcPr>
            <w:tcW w:w="709" w:type="pct"/>
          </w:tcPr>
          <w:p w14:paraId="727372F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2.2</w:t>
            </w:r>
          </w:p>
        </w:tc>
        <w:tc>
          <w:tcPr>
            <w:tcW w:w="709" w:type="pct"/>
          </w:tcPr>
          <w:p w14:paraId="520EBCF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2.6</w:t>
            </w:r>
          </w:p>
        </w:tc>
        <w:tc>
          <w:tcPr>
            <w:tcW w:w="1127" w:type="pct"/>
          </w:tcPr>
          <w:p w14:paraId="1A74D33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2B7E5F88" w14:textId="77777777" w:rsidTr="00435FCE">
        <w:trPr>
          <w:jc w:val="center"/>
        </w:trPr>
        <w:tc>
          <w:tcPr>
            <w:tcW w:w="871" w:type="pct"/>
          </w:tcPr>
          <w:p w14:paraId="7A6072F7"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MF7</w:t>
            </w:r>
          </w:p>
        </w:tc>
        <w:tc>
          <w:tcPr>
            <w:tcW w:w="876" w:type="pct"/>
          </w:tcPr>
          <w:p w14:paraId="61276683"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3F94A84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0.9</w:t>
            </w:r>
          </w:p>
        </w:tc>
        <w:tc>
          <w:tcPr>
            <w:tcW w:w="709" w:type="pct"/>
          </w:tcPr>
          <w:p w14:paraId="45095D5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1.3</w:t>
            </w:r>
          </w:p>
        </w:tc>
        <w:tc>
          <w:tcPr>
            <w:tcW w:w="709" w:type="pct"/>
          </w:tcPr>
          <w:p w14:paraId="134F153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2.3</w:t>
            </w:r>
          </w:p>
        </w:tc>
        <w:tc>
          <w:tcPr>
            <w:tcW w:w="1127" w:type="pct"/>
          </w:tcPr>
          <w:p w14:paraId="5BECEE4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44A0D8F7" w14:textId="77777777" w:rsidTr="00435FCE">
        <w:trPr>
          <w:jc w:val="center"/>
        </w:trPr>
        <w:tc>
          <w:tcPr>
            <w:tcW w:w="871" w:type="pct"/>
          </w:tcPr>
          <w:p w14:paraId="2A23A54C"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MF8</w:t>
            </w:r>
          </w:p>
        </w:tc>
        <w:tc>
          <w:tcPr>
            <w:tcW w:w="876" w:type="pct"/>
          </w:tcPr>
          <w:p w14:paraId="348913A0"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Manual</w:t>
            </w:r>
          </w:p>
        </w:tc>
        <w:tc>
          <w:tcPr>
            <w:tcW w:w="709" w:type="pct"/>
          </w:tcPr>
          <w:p w14:paraId="09C2B1C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w:t>
            </w:r>
          </w:p>
        </w:tc>
        <w:tc>
          <w:tcPr>
            <w:tcW w:w="709" w:type="pct"/>
          </w:tcPr>
          <w:p w14:paraId="0D29D75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2.5</w:t>
            </w:r>
          </w:p>
        </w:tc>
        <w:tc>
          <w:tcPr>
            <w:tcW w:w="709" w:type="pct"/>
          </w:tcPr>
          <w:p w14:paraId="1935D34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3.6</w:t>
            </w:r>
          </w:p>
        </w:tc>
        <w:tc>
          <w:tcPr>
            <w:tcW w:w="1127" w:type="pct"/>
          </w:tcPr>
          <w:p w14:paraId="40F6517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7C19EC06" w14:textId="77777777" w:rsidTr="00435FCE">
        <w:trPr>
          <w:jc w:val="center"/>
        </w:trPr>
        <w:tc>
          <w:tcPr>
            <w:tcW w:w="871" w:type="pct"/>
          </w:tcPr>
          <w:p w14:paraId="69B04A2E"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IM1</w:t>
            </w:r>
          </w:p>
        </w:tc>
        <w:tc>
          <w:tcPr>
            <w:tcW w:w="876" w:type="pct"/>
          </w:tcPr>
          <w:p w14:paraId="2B1AA75F"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3893A72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0.5</w:t>
            </w:r>
          </w:p>
        </w:tc>
        <w:tc>
          <w:tcPr>
            <w:tcW w:w="709" w:type="pct"/>
          </w:tcPr>
          <w:p w14:paraId="137F58A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1.6</w:t>
            </w:r>
          </w:p>
        </w:tc>
        <w:tc>
          <w:tcPr>
            <w:tcW w:w="709" w:type="pct"/>
          </w:tcPr>
          <w:p w14:paraId="177808C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3.8</w:t>
            </w:r>
          </w:p>
        </w:tc>
        <w:tc>
          <w:tcPr>
            <w:tcW w:w="1127" w:type="pct"/>
          </w:tcPr>
          <w:p w14:paraId="72F6AB6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6F857322" w14:textId="77777777" w:rsidTr="00435FCE">
        <w:trPr>
          <w:jc w:val="center"/>
        </w:trPr>
        <w:tc>
          <w:tcPr>
            <w:tcW w:w="871" w:type="pct"/>
          </w:tcPr>
          <w:p w14:paraId="09809426"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IM2</w:t>
            </w:r>
          </w:p>
        </w:tc>
        <w:tc>
          <w:tcPr>
            <w:tcW w:w="876" w:type="pct"/>
          </w:tcPr>
          <w:p w14:paraId="24C033EC"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7C94AE7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w:t>
            </w:r>
          </w:p>
        </w:tc>
        <w:tc>
          <w:tcPr>
            <w:tcW w:w="709" w:type="pct"/>
          </w:tcPr>
          <w:p w14:paraId="6EF5DAE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2.1</w:t>
            </w:r>
          </w:p>
        </w:tc>
        <w:tc>
          <w:tcPr>
            <w:tcW w:w="709" w:type="pct"/>
          </w:tcPr>
          <w:p w14:paraId="68DAC6D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3.5</w:t>
            </w:r>
          </w:p>
        </w:tc>
        <w:tc>
          <w:tcPr>
            <w:tcW w:w="1127" w:type="pct"/>
          </w:tcPr>
          <w:p w14:paraId="2C0C50D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1F07D55E" w14:textId="77777777" w:rsidTr="00435FCE">
        <w:trPr>
          <w:jc w:val="center"/>
        </w:trPr>
        <w:tc>
          <w:tcPr>
            <w:tcW w:w="871" w:type="pct"/>
          </w:tcPr>
          <w:p w14:paraId="6D9EE04D"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IM3</w:t>
            </w:r>
          </w:p>
        </w:tc>
        <w:tc>
          <w:tcPr>
            <w:tcW w:w="876" w:type="pct"/>
          </w:tcPr>
          <w:p w14:paraId="030FDB0B"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1252EC3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0.8</w:t>
            </w:r>
          </w:p>
        </w:tc>
        <w:tc>
          <w:tcPr>
            <w:tcW w:w="709" w:type="pct"/>
          </w:tcPr>
          <w:p w14:paraId="123CF52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2.8</w:t>
            </w:r>
          </w:p>
        </w:tc>
        <w:tc>
          <w:tcPr>
            <w:tcW w:w="709" w:type="pct"/>
          </w:tcPr>
          <w:p w14:paraId="47962E6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3.2</w:t>
            </w:r>
          </w:p>
        </w:tc>
        <w:tc>
          <w:tcPr>
            <w:tcW w:w="1127" w:type="pct"/>
          </w:tcPr>
          <w:p w14:paraId="677F706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4CD58AE6" w14:textId="77777777" w:rsidTr="00435FCE">
        <w:trPr>
          <w:jc w:val="center"/>
        </w:trPr>
        <w:tc>
          <w:tcPr>
            <w:tcW w:w="871" w:type="pct"/>
          </w:tcPr>
          <w:p w14:paraId="0A914899"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IM4</w:t>
            </w:r>
          </w:p>
        </w:tc>
        <w:tc>
          <w:tcPr>
            <w:tcW w:w="876" w:type="pct"/>
          </w:tcPr>
          <w:p w14:paraId="029ADA12"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09AC98C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0.4</w:t>
            </w:r>
          </w:p>
        </w:tc>
        <w:tc>
          <w:tcPr>
            <w:tcW w:w="709" w:type="pct"/>
          </w:tcPr>
          <w:p w14:paraId="3D6D61D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2.6</w:t>
            </w:r>
          </w:p>
        </w:tc>
        <w:tc>
          <w:tcPr>
            <w:tcW w:w="709" w:type="pct"/>
          </w:tcPr>
          <w:p w14:paraId="284F15E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3.7</w:t>
            </w:r>
          </w:p>
        </w:tc>
        <w:tc>
          <w:tcPr>
            <w:tcW w:w="1127" w:type="pct"/>
          </w:tcPr>
          <w:p w14:paraId="7D0891F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7CE8BB85" w14:textId="77777777" w:rsidTr="00435FCE">
        <w:trPr>
          <w:jc w:val="center"/>
        </w:trPr>
        <w:tc>
          <w:tcPr>
            <w:tcW w:w="871" w:type="pct"/>
          </w:tcPr>
          <w:p w14:paraId="373E7A4A"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IM5</w:t>
            </w:r>
          </w:p>
        </w:tc>
        <w:tc>
          <w:tcPr>
            <w:tcW w:w="876" w:type="pct"/>
          </w:tcPr>
          <w:p w14:paraId="72E62F76"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03B7C61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0.7</w:t>
            </w:r>
          </w:p>
        </w:tc>
        <w:tc>
          <w:tcPr>
            <w:tcW w:w="709" w:type="pct"/>
          </w:tcPr>
          <w:p w14:paraId="3C38374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1.5</w:t>
            </w:r>
          </w:p>
        </w:tc>
        <w:tc>
          <w:tcPr>
            <w:tcW w:w="709" w:type="pct"/>
          </w:tcPr>
          <w:p w14:paraId="53AE6CF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3.7</w:t>
            </w:r>
          </w:p>
        </w:tc>
        <w:tc>
          <w:tcPr>
            <w:tcW w:w="1127" w:type="pct"/>
          </w:tcPr>
          <w:p w14:paraId="65976AC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532A58FF" w14:textId="77777777" w:rsidTr="00435FCE">
        <w:trPr>
          <w:jc w:val="center"/>
        </w:trPr>
        <w:tc>
          <w:tcPr>
            <w:tcW w:w="871" w:type="pct"/>
          </w:tcPr>
          <w:p w14:paraId="076ECBFD"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IM6</w:t>
            </w:r>
          </w:p>
        </w:tc>
        <w:tc>
          <w:tcPr>
            <w:tcW w:w="876" w:type="pct"/>
          </w:tcPr>
          <w:p w14:paraId="40946753"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184CC0C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0.6</w:t>
            </w:r>
          </w:p>
        </w:tc>
        <w:tc>
          <w:tcPr>
            <w:tcW w:w="709" w:type="pct"/>
          </w:tcPr>
          <w:p w14:paraId="538B91A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1.8</w:t>
            </w:r>
          </w:p>
        </w:tc>
        <w:tc>
          <w:tcPr>
            <w:tcW w:w="709" w:type="pct"/>
          </w:tcPr>
          <w:p w14:paraId="2C5F1F2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3.8</w:t>
            </w:r>
          </w:p>
        </w:tc>
        <w:tc>
          <w:tcPr>
            <w:tcW w:w="1127" w:type="pct"/>
          </w:tcPr>
          <w:p w14:paraId="583A646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692E14DF" w14:textId="77777777" w:rsidTr="00435FCE">
        <w:trPr>
          <w:jc w:val="center"/>
        </w:trPr>
        <w:tc>
          <w:tcPr>
            <w:tcW w:w="871" w:type="pct"/>
          </w:tcPr>
          <w:p w14:paraId="1AA51478"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IM7</w:t>
            </w:r>
          </w:p>
        </w:tc>
        <w:tc>
          <w:tcPr>
            <w:tcW w:w="876" w:type="pct"/>
          </w:tcPr>
          <w:p w14:paraId="4A0EED4D"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39B2752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0.9</w:t>
            </w:r>
          </w:p>
        </w:tc>
        <w:tc>
          <w:tcPr>
            <w:tcW w:w="709" w:type="pct"/>
          </w:tcPr>
          <w:p w14:paraId="0E45D66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2.5</w:t>
            </w:r>
          </w:p>
        </w:tc>
        <w:tc>
          <w:tcPr>
            <w:tcW w:w="709" w:type="pct"/>
          </w:tcPr>
          <w:p w14:paraId="283FEB5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3.6</w:t>
            </w:r>
          </w:p>
        </w:tc>
        <w:tc>
          <w:tcPr>
            <w:tcW w:w="1127" w:type="pct"/>
          </w:tcPr>
          <w:p w14:paraId="373436F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045BD0F2" w14:textId="77777777" w:rsidTr="00435FCE">
        <w:trPr>
          <w:jc w:val="center"/>
        </w:trPr>
        <w:tc>
          <w:tcPr>
            <w:tcW w:w="871" w:type="pct"/>
          </w:tcPr>
          <w:p w14:paraId="27E3991D"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IM8</w:t>
            </w:r>
          </w:p>
        </w:tc>
        <w:tc>
          <w:tcPr>
            <w:tcW w:w="876" w:type="pct"/>
          </w:tcPr>
          <w:p w14:paraId="6175A8CD"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79D9B44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0.5</w:t>
            </w:r>
          </w:p>
        </w:tc>
        <w:tc>
          <w:tcPr>
            <w:tcW w:w="709" w:type="pct"/>
          </w:tcPr>
          <w:p w14:paraId="2FE733D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2.3</w:t>
            </w:r>
          </w:p>
        </w:tc>
        <w:tc>
          <w:tcPr>
            <w:tcW w:w="709" w:type="pct"/>
          </w:tcPr>
          <w:p w14:paraId="53BD4DD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3.5</w:t>
            </w:r>
          </w:p>
        </w:tc>
        <w:tc>
          <w:tcPr>
            <w:tcW w:w="1127" w:type="pct"/>
          </w:tcPr>
          <w:p w14:paraId="205F556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r>
      <w:tr w:rsidR="00673D14" w:rsidRPr="00174E9A" w14:paraId="46D34BE9" w14:textId="77777777" w:rsidTr="00435FCE">
        <w:trPr>
          <w:jc w:val="center"/>
        </w:trPr>
        <w:tc>
          <w:tcPr>
            <w:tcW w:w="871" w:type="pct"/>
          </w:tcPr>
          <w:p w14:paraId="516B91CE"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IF1</w:t>
            </w:r>
          </w:p>
        </w:tc>
        <w:tc>
          <w:tcPr>
            <w:tcW w:w="876" w:type="pct"/>
          </w:tcPr>
          <w:p w14:paraId="26C56707"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7E0E2D3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0.8</w:t>
            </w:r>
          </w:p>
        </w:tc>
        <w:tc>
          <w:tcPr>
            <w:tcW w:w="709" w:type="pct"/>
          </w:tcPr>
          <w:p w14:paraId="00E88CB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1.8</w:t>
            </w:r>
          </w:p>
        </w:tc>
        <w:tc>
          <w:tcPr>
            <w:tcW w:w="709" w:type="pct"/>
          </w:tcPr>
          <w:p w14:paraId="746C03B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3.1</w:t>
            </w:r>
          </w:p>
        </w:tc>
        <w:tc>
          <w:tcPr>
            <w:tcW w:w="1127" w:type="pct"/>
          </w:tcPr>
          <w:p w14:paraId="6ED6F07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14FD02F0" w14:textId="77777777" w:rsidTr="00435FCE">
        <w:trPr>
          <w:jc w:val="center"/>
        </w:trPr>
        <w:tc>
          <w:tcPr>
            <w:tcW w:w="871" w:type="pct"/>
          </w:tcPr>
          <w:p w14:paraId="33140548"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IF2</w:t>
            </w:r>
          </w:p>
        </w:tc>
        <w:tc>
          <w:tcPr>
            <w:tcW w:w="876" w:type="pct"/>
          </w:tcPr>
          <w:p w14:paraId="221B7A9E"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133BC29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0.9</w:t>
            </w:r>
          </w:p>
        </w:tc>
        <w:tc>
          <w:tcPr>
            <w:tcW w:w="709" w:type="pct"/>
          </w:tcPr>
          <w:p w14:paraId="76A5B1E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2.6</w:t>
            </w:r>
          </w:p>
        </w:tc>
        <w:tc>
          <w:tcPr>
            <w:tcW w:w="709" w:type="pct"/>
          </w:tcPr>
          <w:p w14:paraId="4DA63BC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3.9</w:t>
            </w:r>
          </w:p>
        </w:tc>
        <w:tc>
          <w:tcPr>
            <w:tcW w:w="1127" w:type="pct"/>
          </w:tcPr>
          <w:p w14:paraId="7D5084A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59884429" w14:textId="77777777" w:rsidTr="00435FCE">
        <w:trPr>
          <w:jc w:val="center"/>
        </w:trPr>
        <w:tc>
          <w:tcPr>
            <w:tcW w:w="871" w:type="pct"/>
          </w:tcPr>
          <w:p w14:paraId="49665AC6"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IF3</w:t>
            </w:r>
          </w:p>
        </w:tc>
        <w:tc>
          <w:tcPr>
            <w:tcW w:w="876" w:type="pct"/>
          </w:tcPr>
          <w:p w14:paraId="76B5307F"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20127EC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0.9</w:t>
            </w:r>
          </w:p>
        </w:tc>
        <w:tc>
          <w:tcPr>
            <w:tcW w:w="709" w:type="pct"/>
          </w:tcPr>
          <w:p w14:paraId="0096A83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1.5</w:t>
            </w:r>
          </w:p>
        </w:tc>
        <w:tc>
          <w:tcPr>
            <w:tcW w:w="709" w:type="pct"/>
          </w:tcPr>
          <w:p w14:paraId="2EC0B6A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3.7</w:t>
            </w:r>
          </w:p>
        </w:tc>
        <w:tc>
          <w:tcPr>
            <w:tcW w:w="1127" w:type="pct"/>
          </w:tcPr>
          <w:p w14:paraId="322BE8A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6FC8B85D" w14:textId="77777777" w:rsidTr="00435FCE">
        <w:trPr>
          <w:jc w:val="center"/>
        </w:trPr>
        <w:tc>
          <w:tcPr>
            <w:tcW w:w="871" w:type="pct"/>
          </w:tcPr>
          <w:p w14:paraId="5BABCF05"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IF4</w:t>
            </w:r>
          </w:p>
        </w:tc>
        <w:tc>
          <w:tcPr>
            <w:tcW w:w="876" w:type="pct"/>
          </w:tcPr>
          <w:p w14:paraId="6931C72F"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35B3442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w:t>
            </w:r>
          </w:p>
        </w:tc>
        <w:tc>
          <w:tcPr>
            <w:tcW w:w="709" w:type="pct"/>
          </w:tcPr>
          <w:p w14:paraId="394A12C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709" w:type="pct"/>
          </w:tcPr>
          <w:p w14:paraId="69BE9C1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3.7</w:t>
            </w:r>
          </w:p>
        </w:tc>
        <w:tc>
          <w:tcPr>
            <w:tcW w:w="1127" w:type="pct"/>
          </w:tcPr>
          <w:p w14:paraId="507691E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4ED7F015" w14:textId="77777777" w:rsidTr="00435FCE">
        <w:trPr>
          <w:jc w:val="center"/>
        </w:trPr>
        <w:tc>
          <w:tcPr>
            <w:tcW w:w="871" w:type="pct"/>
          </w:tcPr>
          <w:p w14:paraId="0255B961"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IF5</w:t>
            </w:r>
          </w:p>
        </w:tc>
        <w:tc>
          <w:tcPr>
            <w:tcW w:w="876" w:type="pct"/>
          </w:tcPr>
          <w:p w14:paraId="2DB57FCD"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26F4B2D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0.5</w:t>
            </w:r>
          </w:p>
        </w:tc>
        <w:tc>
          <w:tcPr>
            <w:tcW w:w="709" w:type="pct"/>
          </w:tcPr>
          <w:p w14:paraId="147DCB0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1.6</w:t>
            </w:r>
          </w:p>
        </w:tc>
        <w:tc>
          <w:tcPr>
            <w:tcW w:w="709" w:type="pct"/>
          </w:tcPr>
          <w:p w14:paraId="38E1CA9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3.9</w:t>
            </w:r>
          </w:p>
        </w:tc>
        <w:tc>
          <w:tcPr>
            <w:tcW w:w="1127" w:type="pct"/>
          </w:tcPr>
          <w:p w14:paraId="4925EBE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68E64317" w14:textId="77777777" w:rsidTr="00435FCE">
        <w:trPr>
          <w:jc w:val="center"/>
        </w:trPr>
        <w:tc>
          <w:tcPr>
            <w:tcW w:w="871" w:type="pct"/>
          </w:tcPr>
          <w:p w14:paraId="4D223670"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lastRenderedPageBreak/>
              <w:t>IF6</w:t>
            </w:r>
          </w:p>
        </w:tc>
        <w:tc>
          <w:tcPr>
            <w:tcW w:w="876" w:type="pct"/>
          </w:tcPr>
          <w:p w14:paraId="348F343D"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74D3E1E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0.3</w:t>
            </w:r>
          </w:p>
        </w:tc>
        <w:tc>
          <w:tcPr>
            <w:tcW w:w="709" w:type="pct"/>
          </w:tcPr>
          <w:p w14:paraId="7F8F0BC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1.4</w:t>
            </w:r>
          </w:p>
        </w:tc>
        <w:tc>
          <w:tcPr>
            <w:tcW w:w="709" w:type="pct"/>
          </w:tcPr>
          <w:p w14:paraId="2DC4950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3.5</w:t>
            </w:r>
          </w:p>
        </w:tc>
        <w:tc>
          <w:tcPr>
            <w:tcW w:w="1127" w:type="pct"/>
          </w:tcPr>
          <w:p w14:paraId="6997355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611E7E2D" w14:textId="77777777" w:rsidTr="00435FCE">
        <w:trPr>
          <w:jc w:val="center"/>
        </w:trPr>
        <w:tc>
          <w:tcPr>
            <w:tcW w:w="871" w:type="pct"/>
          </w:tcPr>
          <w:p w14:paraId="64A8A631"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IF7</w:t>
            </w:r>
          </w:p>
        </w:tc>
        <w:tc>
          <w:tcPr>
            <w:tcW w:w="876" w:type="pct"/>
          </w:tcPr>
          <w:p w14:paraId="34FC81AA"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560724C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0.7</w:t>
            </w:r>
          </w:p>
        </w:tc>
        <w:tc>
          <w:tcPr>
            <w:tcW w:w="709" w:type="pct"/>
          </w:tcPr>
          <w:p w14:paraId="6B1A03A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1.6</w:t>
            </w:r>
          </w:p>
        </w:tc>
        <w:tc>
          <w:tcPr>
            <w:tcW w:w="709" w:type="pct"/>
          </w:tcPr>
          <w:p w14:paraId="600C4F4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3.8</w:t>
            </w:r>
          </w:p>
        </w:tc>
        <w:tc>
          <w:tcPr>
            <w:tcW w:w="1127" w:type="pct"/>
          </w:tcPr>
          <w:p w14:paraId="534A36A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r w:rsidR="00673D14" w:rsidRPr="00174E9A" w14:paraId="0C15DA23" w14:textId="77777777" w:rsidTr="00435FCE">
        <w:trPr>
          <w:jc w:val="center"/>
        </w:trPr>
        <w:tc>
          <w:tcPr>
            <w:tcW w:w="871" w:type="pct"/>
          </w:tcPr>
          <w:p w14:paraId="69DB6D52"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IF8</w:t>
            </w:r>
          </w:p>
        </w:tc>
        <w:tc>
          <w:tcPr>
            <w:tcW w:w="876" w:type="pct"/>
          </w:tcPr>
          <w:p w14:paraId="21FDCEFD"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IoT</w:t>
            </w:r>
          </w:p>
        </w:tc>
        <w:tc>
          <w:tcPr>
            <w:tcW w:w="709" w:type="pct"/>
          </w:tcPr>
          <w:p w14:paraId="20FA7E7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0.5</w:t>
            </w:r>
          </w:p>
        </w:tc>
        <w:tc>
          <w:tcPr>
            <w:tcW w:w="709" w:type="pct"/>
          </w:tcPr>
          <w:p w14:paraId="44D2DB7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2.1</w:t>
            </w:r>
          </w:p>
        </w:tc>
        <w:tc>
          <w:tcPr>
            <w:tcW w:w="709" w:type="pct"/>
          </w:tcPr>
          <w:p w14:paraId="683B746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3.4</w:t>
            </w:r>
          </w:p>
        </w:tc>
        <w:tc>
          <w:tcPr>
            <w:tcW w:w="1127" w:type="pct"/>
          </w:tcPr>
          <w:p w14:paraId="4BEE328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r>
    </w:tbl>
    <w:p w14:paraId="3D5E29D0" w14:textId="77777777" w:rsidR="00673D14" w:rsidRDefault="00673D14" w:rsidP="00673D14">
      <w:pPr>
        <w:spacing w:line="360" w:lineRule="auto"/>
        <w:jc w:val="both"/>
        <w:rPr>
          <w:rFonts w:ascii="Times New Roman" w:eastAsia="Times New Roman" w:hAnsi="Times New Roman" w:cs="Times New Roman"/>
          <w:b/>
          <w:bCs/>
          <w:sz w:val="28"/>
          <w:szCs w:val="28"/>
        </w:rPr>
      </w:pPr>
    </w:p>
    <w:p w14:paraId="6076D3C6" w14:textId="77777777" w:rsidR="00673D14" w:rsidRPr="003D5DA2" w:rsidRDefault="00673D14" w:rsidP="00673D14">
      <w:pPr>
        <w:pStyle w:val="Heading1"/>
        <w:ind w:left="-142"/>
      </w:pPr>
      <w:r>
        <w:t>A</w:t>
      </w:r>
      <w:r w:rsidRPr="003D5DA2">
        <w:t>. Blind Test – WARNA</w:t>
      </w:r>
    </w:p>
    <w:p w14:paraId="49A72A25" w14:textId="77777777" w:rsidR="00673D14" w:rsidRPr="003D5DA2" w:rsidRDefault="00673D14" w:rsidP="00673D14">
      <w:pPr>
        <w:spacing w:after="80"/>
        <w:jc w:val="both"/>
        <w:rPr>
          <w:rFonts w:ascii="Times New Roman" w:hAnsi="Times New Roman" w:cs="Times New Roman"/>
        </w:rPr>
      </w:pPr>
      <w:r w:rsidRPr="003D5DA2">
        <w:rPr>
          <w:rFonts w:ascii="Times New Roman" w:hAnsi="Times New Roman" w:cs="Times New Roman"/>
        </w:rPr>
        <w:t xml:space="preserve">Jumlah Pengamat (n): </w:t>
      </w:r>
      <w:r>
        <w:rPr>
          <w:rFonts w:ascii="Times New Roman" w:hAnsi="Times New Roman" w:cs="Times New Roman"/>
        </w:rPr>
        <w:t>4</w:t>
      </w:r>
    </w:p>
    <w:p w14:paraId="2D08B7C4" w14:textId="77777777" w:rsidR="00673D14" w:rsidRPr="003D5DA2" w:rsidRDefault="00673D14" w:rsidP="00673D14">
      <w:pPr>
        <w:spacing w:after="80"/>
        <w:jc w:val="both"/>
        <w:rPr>
          <w:rFonts w:ascii="Times New Roman" w:hAnsi="Times New Roman" w:cs="Times New Roman"/>
        </w:rPr>
      </w:pPr>
      <w:r w:rsidRPr="003D5DA2">
        <w:rPr>
          <w:rFonts w:ascii="Times New Roman" w:hAnsi="Times New Roman" w:cs="Times New Roman"/>
        </w:rPr>
        <w:t>Definisi Skala 1–5 (Warna):</w:t>
      </w:r>
    </w:p>
    <w:p w14:paraId="427EAA60" w14:textId="77777777" w:rsidR="00673D14" w:rsidRPr="003D5DA2" w:rsidRDefault="00673D14" w:rsidP="00673D14">
      <w:pPr>
        <w:spacing w:after="80"/>
        <w:jc w:val="both"/>
        <w:rPr>
          <w:rFonts w:ascii="Times New Roman" w:hAnsi="Times New Roman" w:cs="Times New Roman"/>
        </w:rPr>
      </w:pPr>
      <w:r w:rsidRPr="003D5DA2">
        <w:rPr>
          <w:rFonts w:ascii="Times New Roman" w:hAnsi="Times New Roman" w:cs="Times New Roman"/>
        </w:rPr>
        <w:t>1 = sangat pucat/tidak merata; 2 = kurang cerah; 3 = cukup/standar; 4 = cerah &amp; relatif merata; 5 = sangat cerah &amp; merata.</w:t>
      </w:r>
    </w:p>
    <w:p w14:paraId="105B0C5B" w14:textId="77777777" w:rsidR="00673D14" w:rsidRPr="003D5DA2" w:rsidRDefault="00673D14" w:rsidP="00673D14">
      <w:pPr>
        <w:pStyle w:val="Heading2"/>
        <w:rPr>
          <w:rFonts w:ascii="Times New Roman" w:hAnsi="Times New Roman" w:cs="Times New Roman"/>
          <w:sz w:val="22"/>
          <w:szCs w:val="22"/>
        </w:rPr>
      </w:pPr>
      <w:bookmarkStart w:id="0" w:name="_Hlk220678359"/>
      <w:r w:rsidRPr="00367AEA">
        <w:rPr>
          <w:rFonts w:ascii="Times New Roman" w:hAnsi="Times New Roman" w:cs="Times New Roman"/>
          <w:color w:val="4472C4" w:themeColor="accent1"/>
          <w:sz w:val="22"/>
          <w:szCs w:val="22"/>
        </w:rPr>
        <w:t xml:space="preserve">Tabel </w:t>
      </w:r>
      <w:r>
        <w:rPr>
          <w:rFonts w:ascii="Times New Roman" w:hAnsi="Times New Roman" w:cs="Times New Roman"/>
          <w:color w:val="4472C4" w:themeColor="accent1"/>
          <w:sz w:val="22"/>
          <w:szCs w:val="22"/>
        </w:rPr>
        <w:t>A</w:t>
      </w:r>
      <w:r w:rsidRPr="00367AEA">
        <w:rPr>
          <w:rFonts w:ascii="Times New Roman" w:hAnsi="Times New Roman" w:cs="Times New Roman"/>
          <w:color w:val="4472C4" w:themeColor="accent1"/>
          <w:sz w:val="22"/>
          <w:szCs w:val="22"/>
        </w:rPr>
        <w:t>1. Blind Test WARNA (Skala 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8"/>
        <w:gridCol w:w="1900"/>
        <w:gridCol w:w="889"/>
        <w:gridCol w:w="766"/>
        <w:gridCol w:w="766"/>
        <w:gridCol w:w="766"/>
        <w:gridCol w:w="766"/>
        <w:gridCol w:w="1466"/>
        <w:gridCol w:w="519"/>
      </w:tblGrid>
      <w:tr w:rsidR="00673D14" w:rsidRPr="00174E9A" w14:paraId="5DE6C003" w14:textId="77777777" w:rsidTr="00435FCE">
        <w:tc>
          <w:tcPr>
            <w:tcW w:w="653" w:type="pct"/>
          </w:tcPr>
          <w:p w14:paraId="0FF5AC9E" w14:textId="77777777" w:rsidR="00673D14" w:rsidRPr="00174E9A" w:rsidRDefault="00673D14" w:rsidP="00435FCE">
            <w:pPr>
              <w:spacing w:line="240" w:lineRule="auto"/>
              <w:rPr>
                <w:rFonts w:ascii="Times New Roman" w:hAnsi="Times New Roman" w:cs="Times New Roman"/>
                <w:sz w:val="20"/>
                <w:szCs w:val="20"/>
              </w:rPr>
            </w:pPr>
            <w:bookmarkStart w:id="1" w:name="_Hlk222476503"/>
            <w:r w:rsidRPr="00174E9A">
              <w:rPr>
                <w:rFonts w:ascii="Times New Roman" w:hAnsi="Times New Roman" w:cs="Times New Roman"/>
                <w:sz w:val="20"/>
                <w:szCs w:val="20"/>
              </w:rPr>
              <w:t>Kode</w:t>
            </w:r>
          </w:p>
        </w:tc>
        <w:tc>
          <w:tcPr>
            <w:tcW w:w="1053" w:type="pct"/>
          </w:tcPr>
          <w:p w14:paraId="5EEBEDA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Kelompok</w:t>
            </w:r>
          </w:p>
        </w:tc>
        <w:tc>
          <w:tcPr>
            <w:tcW w:w="493" w:type="pct"/>
          </w:tcPr>
          <w:p w14:paraId="1C09321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Sex</w:t>
            </w:r>
          </w:p>
        </w:tc>
        <w:tc>
          <w:tcPr>
            <w:tcW w:w="425" w:type="pct"/>
          </w:tcPr>
          <w:p w14:paraId="27D3004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R1</w:t>
            </w:r>
          </w:p>
        </w:tc>
        <w:tc>
          <w:tcPr>
            <w:tcW w:w="425" w:type="pct"/>
          </w:tcPr>
          <w:p w14:paraId="64BDB96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R2</w:t>
            </w:r>
          </w:p>
        </w:tc>
        <w:tc>
          <w:tcPr>
            <w:tcW w:w="425" w:type="pct"/>
          </w:tcPr>
          <w:p w14:paraId="5D7E343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R3</w:t>
            </w:r>
          </w:p>
        </w:tc>
        <w:tc>
          <w:tcPr>
            <w:tcW w:w="425" w:type="pct"/>
          </w:tcPr>
          <w:p w14:paraId="4DA67B6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R4</w:t>
            </w:r>
          </w:p>
        </w:tc>
        <w:tc>
          <w:tcPr>
            <w:tcW w:w="813" w:type="pct"/>
          </w:tcPr>
          <w:p w14:paraId="06D9BCB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Median</w:t>
            </w:r>
          </w:p>
        </w:tc>
        <w:tc>
          <w:tcPr>
            <w:tcW w:w="288" w:type="pct"/>
          </w:tcPr>
          <w:p w14:paraId="6A29BA8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n</w:t>
            </w:r>
          </w:p>
        </w:tc>
      </w:tr>
      <w:tr w:rsidR="00673D14" w:rsidRPr="00174E9A" w14:paraId="550D6F93" w14:textId="77777777" w:rsidTr="00435FCE">
        <w:tc>
          <w:tcPr>
            <w:tcW w:w="653" w:type="pct"/>
          </w:tcPr>
          <w:p w14:paraId="7861188A"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MM1</w:t>
            </w:r>
          </w:p>
        </w:tc>
        <w:tc>
          <w:tcPr>
            <w:tcW w:w="1053" w:type="pct"/>
          </w:tcPr>
          <w:p w14:paraId="3FF7641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10C786D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518DDB8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4A2C6F1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25AE880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25" w:type="pct"/>
          </w:tcPr>
          <w:p w14:paraId="33A5DAC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7CC7A4E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288" w:type="pct"/>
          </w:tcPr>
          <w:p w14:paraId="120E98E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26071B6C" w14:textId="77777777" w:rsidTr="00435FCE">
        <w:tc>
          <w:tcPr>
            <w:tcW w:w="653" w:type="pct"/>
          </w:tcPr>
          <w:p w14:paraId="7F7E2C12"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MM2</w:t>
            </w:r>
          </w:p>
        </w:tc>
        <w:tc>
          <w:tcPr>
            <w:tcW w:w="1053" w:type="pct"/>
          </w:tcPr>
          <w:p w14:paraId="266DAE4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58C4418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7C136A9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0FEC9DF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0375ADE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549C68B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13" w:type="pct"/>
          </w:tcPr>
          <w:p w14:paraId="0F69A4A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3.5</w:t>
            </w:r>
          </w:p>
        </w:tc>
        <w:tc>
          <w:tcPr>
            <w:tcW w:w="288" w:type="pct"/>
          </w:tcPr>
          <w:p w14:paraId="62DF27C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64387990" w14:textId="77777777" w:rsidTr="00435FCE">
        <w:tc>
          <w:tcPr>
            <w:tcW w:w="653" w:type="pct"/>
          </w:tcPr>
          <w:p w14:paraId="79B3D54C"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MM3</w:t>
            </w:r>
          </w:p>
        </w:tc>
        <w:tc>
          <w:tcPr>
            <w:tcW w:w="1053" w:type="pct"/>
          </w:tcPr>
          <w:p w14:paraId="030AC75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4F8EECE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3923945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24FEBB7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5B6A0F8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0EE3A03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4D8536F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3.5</w:t>
            </w:r>
          </w:p>
        </w:tc>
        <w:tc>
          <w:tcPr>
            <w:tcW w:w="288" w:type="pct"/>
          </w:tcPr>
          <w:p w14:paraId="0A9A804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4BF49983" w14:textId="77777777" w:rsidTr="00435FCE">
        <w:tc>
          <w:tcPr>
            <w:tcW w:w="653" w:type="pct"/>
          </w:tcPr>
          <w:p w14:paraId="659C6B9E"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MM4</w:t>
            </w:r>
          </w:p>
        </w:tc>
        <w:tc>
          <w:tcPr>
            <w:tcW w:w="1053" w:type="pct"/>
          </w:tcPr>
          <w:p w14:paraId="3CD9723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7CFFEF2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01860A4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0E45035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089CCC6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025AADE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13" w:type="pct"/>
          </w:tcPr>
          <w:p w14:paraId="6BCE394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288" w:type="pct"/>
          </w:tcPr>
          <w:p w14:paraId="6177CCB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27A31B6E" w14:textId="77777777" w:rsidTr="00435FCE">
        <w:tc>
          <w:tcPr>
            <w:tcW w:w="653" w:type="pct"/>
          </w:tcPr>
          <w:p w14:paraId="01B2100F"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MM5</w:t>
            </w:r>
          </w:p>
        </w:tc>
        <w:tc>
          <w:tcPr>
            <w:tcW w:w="1053" w:type="pct"/>
          </w:tcPr>
          <w:p w14:paraId="271EBE4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617697C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1DAA03B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1E5E3DF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207BA0B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41D2707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41315E1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288" w:type="pct"/>
          </w:tcPr>
          <w:p w14:paraId="1DF3A8E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1782C78B" w14:textId="77777777" w:rsidTr="00435FCE">
        <w:tc>
          <w:tcPr>
            <w:tcW w:w="653" w:type="pct"/>
          </w:tcPr>
          <w:p w14:paraId="37601451"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MM6</w:t>
            </w:r>
          </w:p>
        </w:tc>
        <w:tc>
          <w:tcPr>
            <w:tcW w:w="1053" w:type="pct"/>
          </w:tcPr>
          <w:p w14:paraId="7BF83A9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7CECCAE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23302F1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0A8A9FD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03225D2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585BC86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542301B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3.5</w:t>
            </w:r>
          </w:p>
        </w:tc>
        <w:tc>
          <w:tcPr>
            <w:tcW w:w="288" w:type="pct"/>
          </w:tcPr>
          <w:p w14:paraId="5E05971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4125DD7D" w14:textId="77777777" w:rsidTr="00435FCE">
        <w:tc>
          <w:tcPr>
            <w:tcW w:w="653" w:type="pct"/>
          </w:tcPr>
          <w:p w14:paraId="0F2DE615"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MM7</w:t>
            </w:r>
          </w:p>
        </w:tc>
        <w:tc>
          <w:tcPr>
            <w:tcW w:w="1053" w:type="pct"/>
          </w:tcPr>
          <w:p w14:paraId="6EE06B2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327B817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4723C62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25" w:type="pct"/>
          </w:tcPr>
          <w:p w14:paraId="4276421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4DD1C6A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03BF59F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5EEA923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288" w:type="pct"/>
          </w:tcPr>
          <w:p w14:paraId="67F8717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3E13E529" w14:textId="77777777" w:rsidTr="00435FCE">
        <w:tc>
          <w:tcPr>
            <w:tcW w:w="653" w:type="pct"/>
          </w:tcPr>
          <w:p w14:paraId="64AED688"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MM8</w:t>
            </w:r>
          </w:p>
        </w:tc>
        <w:tc>
          <w:tcPr>
            <w:tcW w:w="1053" w:type="pct"/>
          </w:tcPr>
          <w:p w14:paraId="2268FC3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30A1B26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46454DF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6BCCD9F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2CD1CAE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07616CA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3F92757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3.5</w:t>
            </w:r>
          </w:p>
        </w:tc>
        <w:tc>
          <w:tcPr>
            <w:tcW w:w="288" w:type="pct"/>
          </w:tcPr>
          <w:p w14:paraId="70B07F6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145279D6" w14:textId="77777777" w:rsidTr="00435FCE">
        <w:tc>
          <w:tcPr>
            <w:tcW w:w="653" w:type="pct"/>
          </w:tcPr>
          <w:p w14:paraId="1C4B3AD3"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MF1</w:t>
            </w:r>
          </w:p>
        </w:tc>
        <w:tc>
          <w:tcPr>
            <w:tcW w:w="1053" w:type="pct"/>
          </w:tcPr>
          <w:p w14:paraId="0D1C7DD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19140B4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3102684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44676DC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4EEBE43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4A9E887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3EE6147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3,5</w:t>
            </w:r>
          </w:p>
        </w:tc>
        <w:tc>
          <w:tcPr>
            <w:tcW w:w="288" w:type="pct"/>
          </w:tcPr>
          <w:p w14:paraId="1BAB43B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5780D03F" w14:textId="77777777" w:rsidTr="00435FCE">
        <w:tc>
          <w:tcPr>
            <w:tcW w:w="653" w:type="pct"/>
          </w:tcPr>
          <w:p w14:paraId="3B18C7DB"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MF2</w:t>
            </w:r>
          </w:p>
        </w:tc>
        <w:tc>
          <w:tcPr>
            <w:tcW w:w="1053" w:type="pct"/>
          </w:tcPr>
          <w:p w14:paraId="40B7F07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6B9162F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438DA39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2BC9FBB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7ECACB8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44F0279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13" w:type="pct"/>
          </w:tcPr>
          <w:p w14:paraId="4C2C4C7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288" w:type="pct"/>
          </w:tcPr>
          <w:p w14:paraId="5A7F0F7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3599AF83" w14:textId="77777777" w:rsidTr="00435FCE">
        <w:tc>
          <w:tcPr>
            <w:tcW w:w="653" w:type="pct"/>
          </w:tcPr>
          <w:p w14:paraId="03C1EB70"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MF3</w:t>
            </w:r>
          </w:p>
        </w:tc>
        <w:tc>
          <w:tcPr>
            <w:tcW w:w="1053" w:type="pct"/>
          </w:tcPr>
          <w:p w14:paraId="4171E66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49A0D88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3A9FAE7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25" w:type="pct"/>
          </w:tcPr>
          <w:p w14:paraId="1AF451D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25" w:type="pct"/>
          </w:tcPr>
          <w:p w14:paraId="29F4535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1D2DE6D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13" w:type="pct"/>
          </w:tcPr>
          <w:p w14:paraId="04FE268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2.5</w:t>
            </w:r>
          </w:p>
        </w:tc>
        <w:tc>
          <w:tcPr>
            <w:tcW w:w="288" w:type="pct"/>
          </w:tcPr>
          <w:p w14:paraId="2518705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4C8A35C8" w14:textId="77777777" w:rsidTr="00435FCE">
        <w:tc>
          <w:tcPr>
            <w:tcW w:w="653" w:type="pct"/>
          </w:tcPr>
          <w:p w14:paraId="63EF177E"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MF4</w:t>
            </w:r>
          </w:p>
        </w:tc>
        <w:tc>
          <w:tcPr>
            <w:tcW w:w="1053" w:type="pct"/>
          </w:tcPr>
          <w:p w14:paraId="666533F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5388240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28DA5C4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25" w:type="pct"/>
          </w:tcPr>
          <w:p w14:paraId="5C13242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655EB88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7DD9A3A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13" w:type="pct"/>
          </w:tcPr>
          <w:p w14:paraId="21690A2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288" w:type="pct"/>
          </w:tcPr>
          <w:p w14:paraId="55B6453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6F985E0F" w14:textId="77777777" w:rsidTr="00435FCE">
        <w:tc>
          <w:tcPr>
            <w:tcW w:w="653" w:type="pct"/>
          </w:tcPr>
          <w:p w14:paraId="6D3E1B96"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MF5</w:t>
            </w:r>
          </w:p>
        </w:tc>
        <w:tc>
          <w:tcPr>
            <w:tcW w:w="1053" w:type="pct"/>
          </w:tcPr>
          <w:p w14:paraId="02B532D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7C6C4AE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61836AB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09A2191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2AA9780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25" w:type="pct"/>
          </w:tcPr>
          <w:p w14:paraId="426F456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13" w:type="pct"/>
          </w:tcPr>
          <w:p w14:paraId="41C5EFC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288" w:type="pct"/>
          </w:tcPr>
          <w:p w14:paraId="618CBF6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0A4BB854" w14:textId="77777777" w:rsidTr="00435FCE">
        <w:tc>
          <w:tcPr>
            <w:tcW w:w="653" w:type="pct"/>
          </w:tcPr>
          <w:p w14:paraId="435D5EC2"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MF6</w:t>
            </w:r>
          </w:p>
        </w:tc>
        <w:tc>
          <w:tcPr>
            <w:tcW w:w="1053" w:type="pct"/>
          </w:tcPr>
          <w:p w14:paraId="7009154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278379E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79E9473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055F270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2E69548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19DC3A6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13" w:type="pct"/>
          </w:tcPr>
          <w:p w14:paraId="30B92AD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288" w:type="pct"/>
          </w:tcPr>
          <w:p w14:paraId="4AADD83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6DA45F0B" w14:textId="77777777" w:rsidTr="00435FCE">
        <w:tc>
          <w:tcPr>
            <w:tcW w:w="653" w:type="pct"/>
          </w:tcPr>
          <w:p w14:paraId="15EB30E8"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MF7</w:t>
            </w:r>
          </w:p>
        </w:tc>
        <w:tc>
          <w:tcPr>
            <w:tcW w:w="1053" w:type="pct"/>
          </w:tcPr>
          <w:p w14:paraId="7ABFE53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2EC9138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72FFADE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55BFAB7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3522F7B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1984D88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813" w:type="pct"/>
          </w:tcPr>
          <w:p w14:paraId="187398B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288" w:type="pct"/>
          </w:tcPr>
          <w:p w14:paraId="25B6B75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3ED3DA54" w14:textId="77777777" w:rsidTr="00435FCE">
        <w:tc>
          <w:tcPr>
            <w:tcW w:w="653" w:type="pct"/>
          </w:tcPr>
          <w:p w14:paraId="55DF0C0D"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MF8</w:t>
            </w:r>
          </w:p>
        </w:tc>
        <w:tc>
          <w:tcPr>
            <w:tcW w:w="1053" w:type="pct"/>
          </w:tcPr>
          <w:p w14:paraId="68DE2DA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93" w:type="pct"/>
          </w:tcPr>
          <w:p w14:paraId="2E8A653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0E58D68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25" w:type="pct"/>
          </w:tcPr>
          <w:p w14:paraId="0129D43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3CBE915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75DB07F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6ECD144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288" w:type="pct"/>
          </w:tcPr>
          <w:p w14:paraId="4C8FAC5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0F90D8AC" w14:textId="77777777" w:rsidTr="00435FCE">
        <w:tc>
          <w:tcPr>
            <w:tcW w:w="653" w:type="pct"/>
          </w:tcPr>
          <w:p w14:paraId="606B95FD"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IM1</w:t>
            </w:r>
          </w:p>
        </w:tc>
        <w:tc>
          <w:tcPr>
            <w:tcW w:w="1053" w:type="pct"/>
          </w:tcPr>
          <w:p w14:paraId="1A66041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56B6F55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43EFCDE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61BBA81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772CF7A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1326F9A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13" w:type="pct"/>
          </w:tcPr>
          <w:p w14:paraId="59441F8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288" w:type="pct"/>
          </w:tcPr>
          <w:p w14:paraId="257B8B0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662C74CE" w14:textId="77777777" w:rsidTr="00435FCE">
        <w:tc>
          <w:tcPr>
            <w:tcW w:w="653" w:type="pct"/>
          </w:tcPr>
          <w:p w14:paraId="42D4E526"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IM2</w:t>
            </w:r>
          </w:p>
        </w:tc>
        <w:tc>
          <w:tcPr>
            <w:tcW w:w="1053" w:type="pct"/>
          </w:tcPr>
          <w:p w14:paraId="7C67B22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312A69B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432692E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39DDB62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09A2C08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43C0CF4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56DC1D7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4.5</w:t>
            </w:r>
          </w:p>
        </w:tc>
        <w:tc>
          <w:tcPr>
            <w:tcW w:w="288" w:type="pct"/>
          </w:tcPr>
          <w:p w14:paraId="5563868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7A77C755" w14:textId="77777777" w:rsidTr="00435FCE">
        <w:tc>
          <w:tcPr>
            <w:tcW w:w="653" w:type="pct"/>
          </w:tcPr>
          <w:p w14:paraId="5289F088"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IM3</w:t>
            </w:r>
          </w:p>
        </w:tc>
        <w:tc>
          <w:tcPr>
            <w:tcW w:w="1053" w:type="pct"/>
          </w:tcPr>
          <w:p w14:paraId="10DD684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18F526B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0FDBB8B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7B4A03B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617D8F5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28F20E2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13" w:type="pct"/>
          </w:tcPr>
          <w:p w14:paraId="69158B1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288" w:type="pct"/>
          </w:tcPr>
          <w:p w14:paraId="7A85CF8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1D8699C7" w14:textId="77777777" w:rsidTr="00435FCE">
        <w:tc>
          <w:tcPr>
            <w:tcW w:w="653" w:type="pct"/>
          </w:tcPr>
          <w:p w14:paraId="6026FECA"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IM4</w:t>
            </w:r>
          </w:p>
        </w:tc>
        <w:tc>
          <w:tcPr>
            <w:tcW w:w="1053" w:type="pct"/>
          </w:tcPr>
          <w:p w14:paraId="53096F6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2C03FBC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2FDF5CC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26F6594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53CC4B6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5F76120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4F9F4FD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4.5</w:t>
            </w:r>
          </w:p>
        </w:tc>
        <w:tc>
          <w:tcPr>
            <w:tcW w:w="288" w:type="pct"/>
          </w:tcPr>
          <w:p w14:paraId="2DC5EFA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4F420985" w14:textId="77777777" w:rsidTr="00435FCE">
        <w:tc>
          <w:tcPr>
            <w:tcW w:w="653" w:type="pct"/>
          </w:tcPr>
          <w:p w14:paraId="4FC63A2A"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IM5</w:t>
            </w:r>
          </w:p>
        </w:tc>
        <w:tc>
          <w:tcPr>
            <w:tcW w:w="1053" w:type="pct"/>
          </w:tcPr>
          <w:p w14:paraId="02B2330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095D52B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5C3BEE6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0236032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6D23077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73E2517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13" w:type="pct"/>
          </w:tcPr>
          <w:p w14:paraId="4C5B84D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4.5</w:t>
            </w:r>
          </w:p>
        </w:tc>
        <w:tc>
          <w:tcPr>
            <w:tcW w:w="288" w:type="pct"/>
          </w:tcPr>
          <w:p w14:paraId="6E04F54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2B6D6C0E" w14:textId="77777777" w:rsidTr="00435FCE">
        <w:tc>
          <w:tcPr>
            <w:tcW w:w="653" w:type="pct"/>
          </w:tcPr>
          <w:p w14:paraId="337408A9"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IM6</w:t>
            </w:r>
          </w:p>
        </w:tc>
        <w:tc>
          <w:tcPr>
            <w:tcW w:w="1053" w:type="pct"/>
          </w:tcPr>
          <w:p w14:paraId="057D10F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2A0097D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73CDF13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3EABAA3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5AADD4B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59C6A7C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351E7C3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4.5</w:t>
            </w:r>
          </w:p>
        </w:tc>
        <w:tc>
          <w:tcPr>
            <w:tcW w:w="288" w:type="pct"/>
          </w:tcPr>
          <w:p w14:paraId="6D8F3EE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05821AED" w14:textId="77777777" w:rsidTr="00435FCE">
        <w:tc>
          <w:tcPr>
            <w:tcW w:w="653" w:type="pct"/>
          </w:tcPr>
          <w:p w14:paraId="1FD70EDC"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lastRenderedPageBreak/>
              <w:t>IM7</w:t>
            </w:r>
          </w:p>
        </w:tc>
        <w:tc>
          <w:tcPr>
            <w:tcW w:w="1053" w:type="pct"/>
          </w:tcPr>
          <w:p w14:paraId="1861C32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798754C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57CB377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2A1AE74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6526967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1466EB4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4B5D0EC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4.5</w:t>
            </w:r>
          </w:p>
        </w:tc>
        <w:tc>
          <w:tcPr>
            <w:tcW w:w="288" w:type="pct"/>
          </w:tcPr>
          <w:p w14:paraId="4C0C0E0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15A969B5" w14:textId="77777777" w:rsidTr="00435FCE">
        <w:tc>
          <w:tcPr>
            <w:tcW w:w="653" w:type="pct"/>
          </w:tcPr>
          <w:p w14:paraId="6B4FB26A"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IM8</w:t>
            </w:r>
          </w:p>
        </w:tc>
        <w:tc>
          <w:tcPr>
            <w:tcW w:w="1053" w:type="pct"/>
          </w:tcPr>
          <w:p w14:paraId="6B7C6ED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1FB4076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25" w:type="pct"/>
          </w:tcPr>
          <w:p w14:paraId="588C5B7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1B9E0A2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18F726F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5C9DEA0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3127FFC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4.5</w:t>
            </w:r>
          </w:p>
        </w:tc>
        <w:tc>
          <w:tcPr>
            <w:tcW w:w="288" w:type="pct"/>
          </w:tcPr>
          <w:p w14:paraId="668BA0E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200AE29E" w14:textId="77777777" w:rsidTr="00435FCE">
        <w:tc>
          <w:tcPr>
            <w:tcW w:w="653" w:type="pct"/>
          </w:tcPr>
          <w:p w14:paraId="1F4914C8"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IF1</w:t>
            </w:r>
          </w:p>
        </w:tc>
        <w:tc>
          <w:tcPr>
            <w:tcW w:w="1053" w:type="pct"/>
          </w:tcPr>
          <w:p w14:paraId="51AEEFD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3F339A8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39BC8A0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11073B7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5D80AAF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2C2C30D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365B1AF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288" w:type="pct"/>
          </w:tcPr>
          <w:p w14:paraId="6025AA8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30C58383" w14:textId="77777777" w:rsidTr="00435FCE">
        <w:tc>
          <w:tcPr>
            <w:tcW w:w="653" w:type="pct"/>
          </w:tcPr>
          <w:p w14:paraId="5CA49360"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IF2</w:t>
            </w:r>
          </w:p>
        </w:tc>
        <w:tc>
          <w:tcPr>
            <w:tcW w:w="1053" w:type="pct"/>
          </w:tcPr>
          <w:p w14:paraId="30B6AAC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6AC1A8F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227D144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337FD93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4ABDACC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699A7AA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665F43A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288" w:type="pct"/>
          </w:tcPr>
          <w:p w14:paraId="6FB2933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57ABB007" w14:textId="77777777" w:rsidTr="00435FCE">
        <w:tc>
          <w:tcPr>
            <w:tcW w:w="653" w:type="pct"/>
          </w:tcPr>
          <w:p w14:paraId="245301CC"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IF3</w:t>
            </w:r>
          </w:p>
        </w:tc>
        <w:tc>
          <w:tcPr>
            <w:tcW w:w="1053" w:type="pct"/>
          </w:tcPr>
          <w:p w14:paraId="1F78B45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74AB678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6EAEFAB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49D5D8B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2BE8876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12A0465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13" w:type="pct"/>
          </w:tcPr>
          <w:p w14:paraId="29B7B7C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3.5</w:t>
            </w:r>
          </w:p>
        </w:tc>
        <w:tc>
          <w:tcPr>
            <w:tcW w:w="288" w:type="pct"/>
          </w:tcPr>
          <w:p w14:paraId="0812E36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7689765F" w14:textId="77777777" w:rsidTr="00435FCE">
        <w:tc>
          <w:tcPr>
            <w:tcW w:w="653" w:type="pct"/>
          </w:tcPr>
          <w:p w14:paraId="708CD7CE"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IF4</w:t>
            </w:r>
          </w:p>
        </w:tc>
        <w:tc>
          <w:tcPr>
            <w:tcW w:w="1053" w:type="pct"/>
          </w:tcPr>
          <w:p w14:paraId="663FDCD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3B0715D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19DCCF3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4707289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78ADAD2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39D8B21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493619F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288" w:type="pct"/>
          </w:tcPr>
          <w:p w14:paraId="3B8EF63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712F085F" w14:textId="77777777" w:rsidTr="00435FCE">
        <w:tc>
          <w:tcPr>
            <w:tcW w:w="653" w:type="pct"/>
          </w:tcPr>
          <w:p w14:paraId="128F1027"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IF5</w:t>
            </w:r>
          </w:p>
        </w:tc>
        <w:tc>
          <w:tcPr>
            <w:tcW w:w="1053" w:type="pct"/>
          </w:tcPr>
          <w:p w14:paraId="156B628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53B00EB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2431605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154AC07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6FC6E95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3CF3042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13" w:type="pct"/>
          </w:tcPr>
          <w:p w14:paraId="51F319B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288" w:type="pct"/>
          </w:tcPr>
          <w:p w14:paraId="762E819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64C49F8B" w14:textId="77777777" w:rsidTr="00435FCE">
        <w:tc>
          <w:tcPr>
            <w:tcW w:w="653" w:type="pct"/>
          </w:tcPr>
          <w:p w14:paraId="34612876"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IF6</w:t>
            </w:r>
          </w:p>
        </w:tc>
        <w:tc>
          <w:tcPr>
            <w:tcW w:w="1053" w:type="pct"/>
          </w:tcPr>
          <w:p w14:paraId="0E5A0BC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2F8209F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2AC4FF3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627F49C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483D3F1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70AB18B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6EE12FB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288" w:type="pct"/>
          </w:tcPr>
          <w:p w14:paraId="4FF0D26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522A560F" w14:textId="77777777" w:rsidTr="00435FCE">
        <w:tc>
          <w:tcPr>
            <w:tcW w:w="653" w:type="pct"/>
          </w:tcPr>
          <w:p w14:paraId="66298770"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IF7</w:t>
            </w:r>
          </w:p>
        </w:tc>
        <w:tc>
          <w:tcPr>
            <w:tcW w:w="1053" w:type="pct"/>
          </w:tcPr>
          <w:p w14:paraId="623DBBC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75590D2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745A0E1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3DDB9DD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2D4302F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7ED5B0F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13" w:type="pct"/>
          </w:tcPr>
          <w:p w14:paraId="66F301D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3.5</w:t>
            </w:r>
          </w:p>
        </w:tc>
        <w:tc>
          <w:tcPr>
            <w:tcW w:w="288" w:type="pct"/>
          </w:tcPr>
          <w:p w14:paraId="139B918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78C506B1" w14:textId="77777777" w:rsidTr="00435FCE">
        <w:tc>
          <w:tcPr>
            <w:tcW w:w="653" w:type="pct"/>
          </w:tcPr>
          <w:p w14:paraId="3D3466E0"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IF8</w:t>
            </w:r>
          </w:p>
        </w:tc>
        <w:tc>
          <w:tcPr>
            <w:tcW w:w="1053" w:type="pct"/>
          </w:tcPr>
          <w:p w14:paraId="1E5B68A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93" w:type="pct"/>
          </w:tcPr>
          <w:p w14:paraId="33CAC13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25" w:type="pct"/>
          </w:tcPr>
          <w:p w14:paraId="0463EA3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25" w:type="pct"/>
          </w:tcPr>
          <w:p w14:paraId="081D54D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25" w:type="pct"/>
          </w:tcPr>
          <w:p w14:paraId="684D790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25" w:type="pct"/>
          </w:tcPr>
          <w:p w14:paraId="7F29CE9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13" w:type="pct"/>
          </w:tcPr>
          <w:p w14:paraId="01E7AC7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288" w:type="pct"/>
          </w:tcPr>
          <w:p w14:paraId="2FD0CFE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bookmarkEnd w:id="0"/>
      <w:bookmarkEnd w:id="1"/>
    </w:tbl>
    <w:p w14:paraId="399EBE78" w14:textId="77777777" w:rsidR="00673D14" w:rsidRPr="003D5DA2" w:rsidRDefault="00673D14" w:rsidP="00673D14">
      <w:pPr>
        <w:rPr>
          <w:rFonts w:ascii="Times New Roman" w:hAnsi="Times New Roman" w:cs="Times New Roman"/>
        </w:rPr>
      </w:pPr>
    </w:p>
    <w:p w14:paraId="19FDD956" w14:textId="77777777" w:rsidR="00673D14" w:rsidRPr="003D5DA2" w:rsidRDefault="00673D14" w:rsidP="00673D14">
      <w:pPr>
        <w:pStyle w:val="Heading1"/>
        <w:ind w:left="426" w:hanging="568"/>
      </w:pPr>
      <w:r>
        <w:t>B</w:t>
      </w:r>
      <w:r w:rsidRPr="003D5DA2">
        <w:t xml:space="preserve">. </w:t>
      </w:r>
      <w:bookmarkStart w:id="2" w:name="_Hlk220868193"/>
      <w:r w:rsidRPr="003D5DA2">
        <w:t>Blind Test – PERILAKU</w:t>
      </w:r>
    </w:p>
    <w:p w14:paraId="3A87869E" w14:textId="77777777" w:rsidR="00673D14" w:rsidRPr="003D5DA2" w:rsidRDefault="00673D14" w:rsidP="00673D14">
      <w:pPr>
        <w:spacing w:after="80"/>
        <w:ind w:left="142"/>
        <w:jc w:val="both"/>
        <w:rPr>
          <w:rFonts w:ascii="Times New Roman" w:hAnsi="Times New Roman" w:cs="Times New Roman"/>
        </w:rPr>
      </w:pPr>
      <w:r w:rsidRPr="003D5DA2">
        <w:rPr>
          <w:rFonts w:ascii="Times New Roman" w:hAnsi="Times New Roman" w:cs="Times New Roman"/>
        </w:rPr>
        <w:t xml:space="preserve">Jumlah Pengamat (n): </w:t>
      </w:r>
      <w:r>
        <w:rPr>
          <w:rFonts w:ascii="Times New Roman" w:hAnsi="Times New Roman" w:cs="Times New Roman"/>
        </w:rPr>
        <w:t>4</w:t>
      </w:r>
    </w:p>
    <w:p w14:paraId="7C443516" w14:textId="77777777" w:rsidR="00673D14" w:rsidRPr="003D5DA2" w:rsidRDefault="00673D14" w:rsidP="00673D14">
      <w:pPr>
        <w:spacing w:after="80"/>
        <w:ind w:left="142"/>
        <w:jc w:val="both"/>
        <w:rPr>
          <w:rFonts w:ascii="Times New Roman" w:hAnsi="Times New Roman" w:cs="Times New Roman"/>
        </w:rPr>
      </w:pPr>
      <w:r w:rsidRPr="003D5DA2">
        <w:rPr>
          <w:rFonts w:ascii="Times New Roman" w:hAnsi="Times New Roman" w:cs="Times New Roman"/>
        </w:rPr>
        <w:t>Definisi Skala 1–5 (Perilaku):</w:t>
      </w:r>
    </w:p>
    <w:p w14:paraId="5FB57717" w14:textId="77777777" w:rsidR="00673D14" w:rsidRPr="003D5DA2" w:rsidRDefault="00673D14" w:rsidP="00673D14">
      <w:pPr>
        <w:spacing w:after="80"/>
        <w:ind w:left="142"/>
        <w:jc w:val="both"/>
        <w:rPr>
          <w:rFonts w:ascii="Times New Roman" w:hAnsi="Times New Roman" w:cs="Times New Roman"/>
        </w:rPr>
      </w:pPr>
      <w:r w:rsidRPr="003D5DA2">
        <w:rPr>
          <w:rFonts w:ascii="Times New Roman" w:hAnsi="Times New Roman" w:cs="Times New Roman"/>
        </w:rPr>
        <w:t>1 = sangat lesu/minim respons; 2 = kurang aktif; 3 = cukup aktif; 4 = aktif &amp; responsif; 5 = sangat aktif &amp; stabil (tanpa tanda stres).</w:t>
      </w:r>
    </w:p>
    <w:p w14:paraId="4FA68EFD" w14:textId="77777777" w:rsidR="00673D14" w:rsidRPr="00367AEA" w:rsidRDefault="00673D14" w:rsidP="00673D14">
      <w:pPr>
        <w:pStyle w:val="Heading2"/>
        <w:rPr>
          <w:rFonts w:ascii="Times New Roman" w:hAnsi="Times New Roman" w:cs="Times New Roman"/>
          <w:color w:val="4472C4" w:themeColor="accent1"/>
          <w:sz w:val="22"/>
          <w:szCs w:val="22"/>
        </w:rPr>
      </w:pPr>
      <w:bookmarkStart w:id="3" w:name="_Hlk220678622"/>
      <w:r w:rsidRPr="00367AEA">
        <w:rPr>
          <w:rFonts w:ascii="Times New Roman" w:hAnsi="Times New Roman" w:cs="Times New Roman"/>
          <w:color w:val="4472C4" w:themeColor="accent1"/>
          <w:sz w:val="22"/>
          <w:szCs w:val="22"/>
        </w:rPr>
        <w:t xml:space="preserve">Tabel </w:t>
      </w:r>
      <w:r>
        <w:rPr>
          <w:rFonts w:ascii="Times New Roman" w:hAnsi="Times New Roman" w:cs="Times New Roman"/>
          <w:color w:val="4472C4" w:themeColor="accent1"/>
          <w:sz w:val="22"/>
          <w:szCs w:val="22"/>
        </w:rPr>
        <w:t>B</w:t>
      </w:r>
      <w:r w:rsidRPr="00367AEA">
        <w:rPr>
          <w:rFonts w:ascii="Times New Roman" w:hAnsi="Times New Roman" w:cs="Times New Roman"/>
          <w:color w:val="4472C4" w:themeColor="accent1"/>
          <w:sz w:val="22"/>
          <w:szCs w:val="22"/>
        </w:rPr>
        <w:t>1. Blind Test PERILAKU (Skala 1–5)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4"/>
        <w:gridCol w:w="1874"/>
        <w:gridCol w:w="878"/>
        <w:gridCol w:w="752"/>
        <w:gridCol w:w="752"/>
        <w:gridCol w:w="752"/>
        <w:gridCol w:w="752"/>
        <w:gridCol w:w="1515"/>
        <w:gridCol w:w="557"/>
      </w:tblGrid>
      <w:tr w:rsidR="00673D14" w:rsidRPr="00174E9A" w14:paraId="0AD15D23" w14:textId="77777777" w:rsidTr="00435FCE">
        <w:trPr>
          <w:jc w:val="center"/>
        </w:trPr>
        <w:tc>
          <w:tcPr>
            <w:tcW w:w="657" w:type="pct"/>
          </w:tcPr>
          <w:p w14:paraId="43C84D63"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Kode</w:t>
            </w:r>
          </w:p>
        </w:tc>
        <w:tc>
          <w:tcPr>
            <w:tcW w:w="1039" w:type="pct"/>
          </w:tcPr>
          <w:p w14:paraId="764DA1C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Kelompok</w:t>
            </w:r>
          </w:p>
        </w:tc>
        <w:tc>
          <w:tcPr>
            <w:tcW w:w="487" w:type="pct"/>
          </w:tcPr>
          <w:p w14:paraId="1B4384A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Sex</w:t>
            </w:r>
          </w:p>
        </w:tc>
        <w:tc>
          <w:tcPr>
            <w:tcW w:w="417" w:type="pct"/>
          </w:tcPr>
          <w:p w14:paraId="08454AE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R1</w:t>
            </w:r>
          </w:p>
        </w:tc>
        <w:tc>
          <w:tcPr>
            <w:tcW w:w="417" w:type="pct"/>
          </w:tcPr>
          <w:p w14:paraId="6557049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R2</w:t>
            </w:r>
          </w:p>
        </w:tc>
        <w:tc>
          <w:tcPr>
            <w:tcW w:w="417" w:type="pct"/>
          </w:tcPr>
          <w:p w14:paraId="5656EC3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R3</w:t>
            </w:r>
          </w:p>
        </w:tc>
        <w:tc>
          <w:tcPr>
            <w:tcW w:w="417" w:type="pct"/>
          </w:tcPr>
          <w:p w14:paraId="5FAFF28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R4</w:t>
            </w:r>
          </w:p>
        </w:tc>
        <w:tc>
          <w:tcPr>
            <w:tcW w:w="840" w:type="pct"/>
          </w:tcPr>
          <w:p w14:paraId="7BF755D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Median</w:t>
            </w:r>
          </w:p>
        </w:tc>
        <w:tc>
          <w:tcPr>
            <w:tcW w:w="310" w:type="pct"/>
          </w:tcPr>
          <w:p w14:paraId="5AA5198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n</w:t>
            </w:r>
          </w:p>
        </w:tc>
      </w:tr>
      <w:tr w:rsidR="00673D14" w:rsidRPr="00174E9A" w14:paraId="0093AE9C" w14:textId="77777777" w:rsidTr="00435FCE">
        <w:trPr>
          <w:jc w:val="center"/>
        </w:trPr>
        <w:tc>
          <w:tcPr>
            <w:tcW w:w="657" w:type="pct"/>
          </w:tcPr>
          <w:p w14:paraId="1CEEBC51"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MM1</w:t>
            </w:r>
          </w:p>
        </w:tc>
        <w:tc>
          <w:tcPr>
            <w:tcW w:w="1039" w:type="pct"/>
          </w:tcPr>
          <w:p w14:paraId="0DBB368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6227E7B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2FF0DE9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17" w:type="pct"/>
          </w:tcPr>
          <w:p w14:paraId="4698773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622328F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79E7625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40" w:type="pct"/>
          </w:tcPr>
          <w:p w14:paraId="3CB4C94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7E9A4D4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346236D6" w14:textId="77777777" w:rsidTr="00435FCE">
        <w:trPr>
          <w:jc w:val="center"/>
        </w:trPr>
        <w:tc>
          <w:tcPr>
            <w:tcW w:w="657" w:type="pct"/>
          </w:tcPr>
          <w:p w14:paraId="3C9E3611"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MM2</w:t>
            </w:r>
          </w:p>
        </w:tc>
        <w:tc>
          <w:tcPr>
            <w:tcW w:w="1039" w:type="pct"/>
          </w:tcPr>
          <w:p w14:paraId="1C8D082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697E037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2258343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2CD7F41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73BC664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1DACB40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40" w:type="pct"/>
          </w:tcPr>
          <w:p w14:paraId="0582F1F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0B897BE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580910BD" w14:textId="77777777" w:rsidTr="00435FCE">
        <w:trPr>
          <w:jc w:val="center"/>
        </w:trPr>
        <w:tc>
          <w:tcPr>
            <w:tcW w:w="657" w:type="pct"/>
          </w:tcPr>
          <w:p w14:paraId="36DE9040"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MM3</w:t>
            </w:r>
          </w:p>
        </w:tc>
        <w:tc>
          <w:tcPr>
            <w:tcW w:w="1039" w:type="pct"/>
          </w:tcPr>
          <w:p w14:paraId="1350BF4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1BC7642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4B59358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3868742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1A3E029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57F7558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40" w:type="pct"/>
          </w:tcPr>
          <w:p w14:paraId="46998FC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0C2DE72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6362738C" w14:textId="77777777" w:rsidTr="00435FCE">
        <w:trPr>
          <w:jc w:val="center"/>
        </w:trPr>
        <w:tc>
          <w:tcPr>
            <w:tcW w:w="657" w:type="pct"/>
          </w:tcPr>
          <w:p w14:paraId="6ED4197E"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MM4</w:t>
            </w:r>
          </w:p>
        </w:tc>
        <w:tc>
          <w:tcPr>
            <w:tcW w:w="1039" w:type="pct"/>
          </w:tcPr>
          <w:p w14:paraId="59E2FA1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73A2612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3775487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2968F0E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39EE2C8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012E03E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40" w:type="pct"/>
          </w:tcPr>
          <w:p w14:paraId="5D58100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166CB4D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4280EFA3" w14:textId="77777777" w:rsidTr="00435FCE">
        <w:trPr>
          <w:jc w:val="center"/>
        </w:trPr>
        <w:tc>
          <w:tcPr>
            <w:tcW w:w="657" w:type="pct"/>
          </w:tcPr>
          <w:p w14:paraId="52F79AB9"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MM5</w:t>
            </w:r>
          </w:p>
        </w:tc>
        <w:tc>
          <w:tcPr>
            <w:tcW w:w="1039" w:type="pct"/>
          </w:tcPr>
          <w:p w14:paraId="7FF7956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582A92D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74500B7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3DD4810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17" w:type="pct"/>
          </w:tcPr>
          <w:p w14:paraId="1C67281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3C79AA7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40" w:type="pct"/>
          </w:tcPr>
          <w:p w14:paraId="228D3BD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3.5</w:t>
            </w:r>
          </w:p>
        </w:tc>
        <w:tc>
          <w:tcPr>
            <w:tcW w:w="310" w:type="pct"/>
          </w:tcPr>
          <w:p w14:paraId="1F3EAD0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2677B7FD" w14:textId="77777777" w:rsidTr="00435FCE">
        <w:trPr>
          <w:jc w:val="center"/>
        </w:trPr>
        <w:tc>
          <w:tcPr>
            <w:tcW w:w="657" w:type="pct"/>
          </w:tcPr>
          <w:p w14:paraId="677610FC"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MM6</w:t>
            </w:r>
          </w:p>
        </w:tc>
        <w:tc>
          <w:tcPr>
            <w:tcW w:w="1039" w:type="pct"/>
          </w:tcPr>
          <w:p w14:paraId="37768C6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59F54B1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324EC55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12F56A7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17" w:type="pct"/>
          </w:tcPr>
          <w:p w14:paraId="6C02BC4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3FFE20E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40" w:type="pct"/>
          </w:tcPr>
          <w:p w14:paraId="1341E6D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624259B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5FAFD8B4" w14:textId="77777777" w:rsidTr="00435FCE">
        <w:trPr>
          <w:jc w:val="center"/>
        </w:trPr>
        <w:tc>
          <w:tcPr>
            <w:tcW w:w="657" w:type="pct"/>
          </w:tcPr>
          <w:p w14:paraId="59DA32D6"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MM7</w:t>
            </w:r>
          </w:p>
        </w:tc>
        <w:tc>
          <w:tcPr>
            <w:tcW w:w="1039" w:type="pct"/>
          </w:tcPr>
          <w:p w14:paraId="22DD11F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1607CD0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4450A51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64DB05C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41797EA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6CFBD06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40" w:type="pct"/>
          </w:tcPr>
          <w:p w14:paraId="13782C6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3.5</w:t>
            </w:r>
          </w:p>
        </w:tc>
        <w:tc>
          <w:tcPr>
            <w:tcW w:w="310" w:type="pct"/>
          </w:tcPr>
          <w:p w14:paraId="044B816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218C5EAD" w14:textId="77777777" w:rsidTr="00435FCE">
        <w:trPr>
          <w:jc w:val="center"/>
        </w:trPr>
        <w:tc>
          <w:tcPr>
            <w:tcW w:w="657" w:type="pct"/>
          </w:tcPr>
          <w:p w14:paraId="7819697F"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MM8</w:t>
            </w:r>
          </w:p>
        </w:tc>
        <w:tc>
          <w:tcPr>
            <w:tcW w:w="1039" w:type="pct"/>
          </w:tcPr>
          <w:p w14:paraId="01F133D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1D5F492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6B871D6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398042B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088C9D8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15843A9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40" w:type="pct"/>
          </w:tcPr>
          <w:p w14:paraId="0CC8273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7596497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79485733" w14:textId="77777777" w:rsidTr="00435FCE">
        <w:trPr>
          <w:jc w:val="center"/>
        </w:trPr>
        <w:tc>
          <w:tcPr>
            <w:tcW w:w="657" w:type="pct"/>
          </w:tcPr>
          <w:p w14:paraId="2118D89C"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MF1</w:t>
            </w:r>
          </w:p>
        </w:tc>
        <w:tc>
          <w:tcPr>
            <w:tcW w:w="1039" w:type="pct"/>
          </w:tcPr>
          <w:p w14:paraId="513A904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4EBD785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55BF64B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2A86E37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13D2490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0547FC0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840" w:type="pct"/>
          </w:tcPr>
          <w:p w14:paraId="359CE07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5E5B8D4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73323625" w14:textId="77777777" w:rsidTr="00435FCE">
        <w:trPr>
          <w:jc w:val="center"/>
        </w:trPr>
        <w:tc>
          <w:tcPr>
            <w:tcW w:w="657" w:type="pct"/>
          </w:tcPr>
          <w:p w14:paraId="67464160"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MF2</w:t>
            </w:r>
          </w:p>
        </w:tc>
        <w:tc>
          <w:tcPr>
            <w:tcW w:w="1039" w:type="pct"/>
          </w:tcPr>
          <w:p w14:paraId="0D46F7D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769E9F2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3E4CE09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265165C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1BB9C04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17" w:type="pct"/>
          </w:tcPr>
          <w:p w14:paraId="401361B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40" w:type="pct"/>
          </w:tcPr>
          <w:p w14:paraId="4298096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5DADE4D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0166845C" w14:textId="77777777" w:rsidTr="00435FCE">
        <w:trPr>
          <w:jc w:val="center"/>
        </w:trPr>
        <w:tc>
          <w:tcPr>
            <w:tcW w:w="657" w:type="pct"/>
          </w:tcPr>
          <w:p w14:paraId="6854224C"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MF3</w:t>
            </w:r>
          </w:p>
        </w:tc>
        <w:tc>
          <w:tcPr>
            <w:tcW w:w="1039" w:type="pct"/>
          </w:tcPr>
          <w:p w14:paraId="7EB4BD5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76D1670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5A69A9D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22A58F8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447FC92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7555470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40" w:type="pct"/>
          </w:tcPr>
          <w:p w14:paraId="639260D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0199B94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6DF2BE81" w14:textId="77777777" w:rsidTr="00435FCE">
        <w:trPr>
          <w:jc w:val="center"/>
        </w:trPr>
        <w:tc>
          <w:tcPr>
            <w:tcW w:w="657" w:type="pct"/>
          </w:tcPr>
          <w:p w14:paraId="54F0788A"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MF4</w:t>
            </w:r>
          </w:p>
        </w:tc>
        <w:tc>
          <w:tcPr>
            <w:tcW w:w="1039" w:type="pct"/>
          </w:tcPr>
          <w:p w14:paraId="284D378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3558557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18D48AA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2CD723B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5483276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468AC20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40" w:type="pct"/>
          </w:tcPr>
          <w:p w14:paraId="54416D5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6D0B84C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0CF7C742" w14:textId="77777777" w:rsidTr="00435FCE">
        <w:trPr>
          <w:jc w:val="center"/>
        </w:trPr>
        <w:tc>
          <w:tcPr>
            <w:tcW w:w="657" w:type="pct"/>
          </w:tcPr>
          <w:p w14:paraId="14835BD1"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MF5</w:t>
            </w:r>
          </w:p>
        </w:tc>
        <w:tc>
          <w:tcPr>
            <w:tcW w:w="1039" w:type="pct"/>
          </w:tcPr>
          <w:p w14:paraId="0E662BA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00A49D0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4627D6D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016A387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17" w:type="pct"/>
          </w:tcPr>
          <w:p w14:paraId="63053FA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5B674D9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40" w:type="pct"/>
          </w:tcPr>
          <w:p w14:paraId="2517BAE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1A6AC44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73D7E3BD" w14:textId="77777777" w:rsidTr="00435FCE">
        <w:trPr>
          <w:jc w:val="center"/>
        </w:trPr>
        <w:tc>
          <w:tcPr>
            <w:tcW w:w="657" w:type="pct"/>
          </w:tcPr>
          <w:p w14:paraId="18A3FA0F"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MF6</w:t>
            </w:r>
          </w:p>
        </w:tc>
        <w:tc>
          <w:tcPr>
            <w:tcW w:w="1039" w:type="pct"/>
          </w:tcPr>
          <w:p w14:paraId="65BCC51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15E1498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7ECDF7B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3EA5DCA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17" w:type="pct"/>
          </w:tcPr>
          <w:p w14:paraId="7C0E1E1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44A495F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40" w:type="pct"/>
          </w:tcPr>
          <w:p w14:paraId="791A27A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7B6F31D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2F8C64C3" w14:textId="77777777" w:rsidTr="00435FCE">
        <w:trPr>
          <w:jc w:val="center"/>
        </w:trPr>
        <w:tc>
          <w:tcPr>
            <w:tcW w:w="657" w:type="pct"/>
          </w:tcPr>
          <w:p w14:paraId="3C48B362"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MF7</w:t>
            </w:r>
          </w:p>
        </w:tc>
        <w:tc>
          <w:tcPr>
            <w:tcW w:w="1039" w:type="pct"/>
          </w:tcPr>
          <w:p w14:paraId="4C169BD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1A64FD1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2F4D41F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41E8F4A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20FD920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17" w:type="pct"/>
          </w:tcPr>
          <w:p w14:paraId="3AD8636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840" w:type="pct"/>
          </w:tcPr>
          <w:p w14:paraId="1A6A0AC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2.5</w:t>
            </w:r>
          </w:p>
        </w:tc>
        <w:tc>
          <w:tcPr>
            <w:tcW w:w="310" w:type="pct"/>
          </w:tcPr>
          <w:p w14:paraId="712B91F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0207F515" w14:textId="77777777" w:rsidTr="00435FCE">
        <w:trPr>
          <w:jc w:val="center"/>
        </w:trPr>
        <w:tc>
          <w:tcPr>
            <w:tcW w:w="657" w:type="pct"/>
          </w:tcPr>
          <w:p w14:paraId="38025C31"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MF8</w:t>
            </w:r>
          </w:p>
        </w:tc>
        <w:tc>
          <w:tcPr>
            <w:tcW w:w="1039" w:type="pct"/>
          </w:tcPr>
          <w:p w14:paraId="4D9784F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Manual</w:t>
            </w:r>
          </w:p>
        </w:tc>
        <w:tc>
          <w:tcPr>
            <w:tcW w:w="487" w:type="pct"/>
          </w:tcPr>
          <w:p w14:paraId="48D5B8C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4A1F509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2E645D1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17" w:type="pct"/>
          </w:tcPr>
          <w:p w14:paraId="5B54353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w:t>
            </w:r>
          </w:p>
        </w:tc>
        <w:tc>
          <w:tcPr>
            <w:tcW w:w="417" w:type="pct"/>
          </w:tcPr>
          <w:p w14:paraId="4889599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40" w:type="pct"/>
          </w:tcPr>
          <w:p w14:paraId="583FBA7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2.5</w:t>
            </w:r>
          </w:p>
        </w:tc>
        <w:tc>
          <w:tcPr>
            <w:tcW w:w="310" w:type="pct"/>
          </w:tcPr>
          <w:p w14:paraId="1FE07C2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33E618A7" w14:textId="77777777" w:rsidTr="00435FCE">
        <w:trPr>
          <w:jc w:val="center"/>
        </w:trPr>
        <w:tc>
          <w:tcPr>
            <w:tcW w:w="657" w:type="pct"/>
          </w:tcPr>
          <w:p w14:paraId="0651E559"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lastRenderedPageBreak/>
              <w:t>IM1</w:t>
            </w:r>
          </w:p>
        </w:tc>
        <w:tc>
          <w:tcPr>
            <w:tcW w:w="1039" w:type="pct"/>
          </w:tcPr>
          <w:p w14:paraId="0ED83C1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1885DDA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6295B0D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23AEF84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0A77597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1FB0016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40" w:type="pct"/>
          </w:tcPr>
          <w:p w14:paraId="3E317CD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3.5</w:t>
            </w:r>
          </w:p>
        </w:tc>
        <w:tc>
          <w:tcPr>
            <w:tcW w:w="310" w:type="pct"/>
          </w:tcPr>
          <w:p w14:paraId="0B9024F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5CAE6CF0" w14:textId="77777777" w:rsidTr="00435FCE">
        <w:trPr>
          <w:jc w:val="center"/>
        </w:trPr>
        <w:tc>
          <w:tcPr>
            <w:tcW w:w="657" w:type="pct"/>
          </w:tcPr>
          <w:p w14:paraId="1D4C961D"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IM2</w:t>
            </w:r>
          </w:p>
        </w:tc>
        <w:tc>
          <w:tcPr>
            <w:tcW w:w="1039" w:type="pct"/>
          </w:tcPr>
          <w:p w14:paraId="1E27890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6DC1087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216DBFA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0A5E330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5AD8405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3529880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40" w:type="pct"/>
          </w:tcPr>
          <w:p w14:paraId="1553308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310" w:type="pct"/>
          </w:tcPr>
          <w:p w14:paraId="3379A4A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1CB65C8A" w14:textId="77777777" w:rsidTr="00435FCE">
        <w:trPr>
          <w:jc w:val="center"/>
        </w:trPr>
        <w:tc>
          <w:tcPr>
            <w:tcW w:w="657" w:type="pct"/>
          </w:tcPr>
          <w:p w14:paraId="2A961DF6"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IM3</w:t>
            </w:r>
          </w:p>
        </w:tc>
        <w:tc>
          <w:tcPr>
            <w:tcW w:w="1039" w:type="pct"/>
          </w:tcPr>
          <w:p w14:paraId="5C0839F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42A56DA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5F6CC28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6A70E3C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07E0395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4004A0D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40" w:type="pct"/>
          </w:tcPr>
          <w:p w14:paraId="0C9B109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310" w:type="pct"/>
          </w:tcPr>
          <w:p w14:paraId="33D8BC2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18BF1F6D" w14:textId="77777777" w:rsidTr="00435FCE">
        <w:trPr>
          <w:jc w:val="center"/>
        </w:trPr>
        <w:tc>
          <w:tcPr>
            <w:tcW w:w="657" w:type="pct"/>
          </w:tcPr>
          <w:p w14:paraId="1B08DB19"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IM4</w:t>
            </w:r>
          </w:p>
        </w:tc>
        <w:tc>
          <w:tcPr>
            <w:tcW w:w="1039" w:type="pct"/>
          </w:tcPr>
          <w:p w14:paraId="3DCA141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0C709CA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57378425"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07D55D7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17" w:type="pct"/>
          </w:tcPr>
          <w:p w14:paraId="1F6FE99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2360F84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40" w:type="pct"/>
          </w:tcPr>
          <w:p w14:paraId="5A21C55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4.5</w:t>
            </w:r>
          </w:p>
        </w:tc>
        <w:tc>
          <w:tcPr>
            <w:tcW w:w="310" w:type="pct"/>
          </w:tcPr>
          <w:p w14:paraId="5C9D472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6FFC391E" w14:textId="77777777" w:rsidTr="00435FCE">
        <w:trPr>
          <w:jc w:val="center"/>
        </w:trPr>
        <w:tc>
          <w:tcPr>
            <w:tcW w:w="657" w:type="pct"/>
          </w:tcPr>
          <w:p w14:paraId="772548EC"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IM5</w:t>
            </w:r>
          </w:p>
        </w:tc>
        <w:tc>
          <w:tcPr>
            <w:tcW w:w="1039" w:type="pct"/>
          </w:tcPr>
          <w:p w14:paraId="6C6B8C0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74E6EF6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5A7A678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24E299A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242DA64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065119B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40" w:type="pct"/>
          </w:tcPr>
          <w:p w14:paraId="705410C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310" w:type="pct"/>
          </w:tcPr>
          <w:p w14:paraId="64140B2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61969CA0" w14:textId="77777777" w:rsidTr="00435FCE">
        <w:trPr>
          <w:jc w:val="center"/>
        </w:trPr>
        <w:tc>
          <w:tcPr>
            <w:tcW w:w="657" w:type="pct"/>
          </w:tcPr>
          <w:p w14:paraId="3A283A52"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IM6</w:t>
            </w:r>
          </w:p>
        </w:tc>
        <w:tc>
          <w:tcPr>
            <w:tcW w:w="1039" w:type="pct"/>
          </w:tcPr>
          <w:p w14:paraId="3452308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501CBBF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796364B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751BC1F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44ECA90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461E117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40" w:type="pct"/>
          </w:tcPr>
          <w:p w14:paraId="0A91EA5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310" w:type="pct"/>
          </w:tcPr>
          <w:p w14:paraId="1AD7BDB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21851915" w14:textId="77777777" w:rsidTr="00435FCE">
        <w:trPr>
          <w:jc w:val="center"/>
        </w:trPr>
        <w:tc>
          <w:tcPr>
            <w:tcW w:w="657" w:type="pct"/>
          </w:tcPr>
          <w:p w14:paraId="6A03A354"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IM7</w:t>
            </w:r>
          </w:p>
        </w:tc>
        <w:tc>
          <w:tcPr>
            <w:tcW w:w="1039" w:type="pct"/>
          </w:tcPr>
          <w:p w14:paraId="289DBB5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46299D3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4580932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70993E8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42002C8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1BB8806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40" w:type="pct"/>
          </w:tcPr>
          <w:p w14:paraId="1023791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3BEA2B1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2ACF0617" w14:textId="77777777" w:rsidTr="00435FCE">
        <w:trPr>
          <w:jc w:val="center"/>
        </w:trPr>
        <w:tc>
          <w:tcPr>
            <w:tcW w:w="657" w:type="pct"/>
          </w:tcPr>
          <w:p w14:paraId="0A2005C9"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IM8</w:t>
            </w:r>
          </w:p>
        </w:tc>
        <w:tc>
          <w:tcPr>
            <w:tcW w:w="1039" w:type="pct"/>
          </w:tcPr>
          <w:p w14:paraId="098AAA9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27C0248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M</w:t>
            </w:r>
          </w:p>
        </w:tc>
        <w:tc>
          <w:tcPr>
            <w:tcW w:w="417" w:type="pct"/>
          </w:tcPr>
          <w:p w14:paraId="1145FA3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449C685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3F5BCE7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400B69B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40" w:type="pct"/>
          </w:tcPr>
          <w:p w14:paraId="10E27E5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310" w:type="pct"/>
          </w:tcPr>
          <w:p w14:paraId="5C14F38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0E0F3FDF" w14:textId="77777777" w:rsidTr="00435FCE">
        <w:trPr>
          <w:jc w:val="center"/>
        </w:trPr>
        <w:tc>
          <w:tcPr>
            <w:tcW w:w="657" w:type="pct"/>
          </w:tcPr>
          <w:p w14:paraId="632972DA"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IF1</w:t>
            </w:r>
          </w:p>
        </w:tc>
        <w:tc>
          <w:tcPr>
            <w:tcW w:w="1039" w:type="pct"/>
          </w:tcPr>
          <w:p w14:paraId="4827EE8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3EF5DED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7972FAB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17" w:type="pct"/>
          </w:tcPr>
          <w:p w14:paraId="4B08BD5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2955308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17" w:type="pct"/>
          </w:tcPr>
          <w:p w14:paraId="4433E7D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40" w:type="pct"/>
          </w:tcPr>
          <w:p w14:paraId="1652D8F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4.5</w:t>
            </w:r>
          </w:p>
        </w:tc>
        <w:tc>
          <w:tcPr>
            <w:tcW w:w="310" w:type="pct"/>
          </w:tcPr>
          <w:p w14:paraId="035925E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3A21B892" w14:textId="77777777" w:rsidTr="00435FCE">
        <w:trPr>
          <w:jc w:val="center"/>
        </w:trPr>
        <w:tc>
          <w:tcPr>
            <w:tcW w:w="657" w:type="pct"/>
          </w:tcPr>
          <w:p w14:paraId="7A120FA5"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IF2</w:t>
            </w:r>
          </w:p>
        </w:tc>
        <w:tc>
          <w:tcPr>
            <w:tcW w:w="1039" w:type="pct"/>
          </w:tcPr>
          <w:p w14:paraId="21EF31A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70502E6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4F12013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00C63B8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4FE696F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5C3B45C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40" w:type="pct"/>
          </w:tcPr>
          <w:p w14:paraId="68F178E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310" w:type="pct"/>
          </w:tcPr>
          <w:p w14:paraId="12B80EF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1FA601C6" w14:textId="77777777" w:rsidTr="00435FCE">
        <w:trPr>
          <w:jc w:val="center"/>
        </w:trPr>
        <w:tc>
          <w:tcPr>
            <w:tcW w:w="657" w:type="pct"/>
          </w:tcPr>
          <w:p w14:paraId="3AB29966"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IF3</w:t>
            </w:r>
          </w:p>
        </w:tc>
        <w:tc>
          <w:tcPr>
            <w:tcW w:w="1039" w:type="pct"/>
          </w:tcPr>
          <w:p w14:paraId="70B3A82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3746F906"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38CC23A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0A7FF07F"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17" w:type="pct"/>
          </w:tcPr>
          <w:p w14:paraId="6939E82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6D8C7DA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40" w:type="pct"/>
          </w:tcPr>
          <w:p w14:paraId="41BD6D2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4.5</w:t>
            </w:r>
          </w:p>
        </w:tc>
        <w:tc>
          <w:tcPr>
            <w:tcW w:w="310" w:type="pct"/>
          </w:tcPr>
          <w:p w14:paraId="1B12146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21CA459D" w14:textId="77777777" w:rsidTr="00435FCE">
        <w:trPr>
          <w:jc w:val="center"/>
        </w:trPr>
        <w:tc>
          <w:tcPr>
            <w:tcW w:w="657" w:type="pct"/>
          </w:tcPr>
          <w:p w14:paraId="3E9EC58C"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IF4</w:t>
            </w:r>
          </w:p>
        </w:tc>
        <w:tc>
          <w:tcPr>
            <w:tcW w:w="1039" w:type="pct"/>
          </w:tcPr>
          <w:p w14:paraId="6C0D63A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58B5B93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4E8E627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417" w:type="pct"/>
          </w:tcPr>
          <w:p w14:paraId="47637A7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4E5F0DC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2F9FD17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40" w:type="pct"/>
          </w:tcPr>
          <w:p w14:paraId="2132F9E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310" w:type="pct"/>
          </w:tcPr>
          <w:p w14:paraId="3BAAC81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5451213C" w14:textId="77777777" w:rsidTr="00435FCE">
        <w:trPr>
          <w:jc w:val="center"/>
        </w:trPr>
        <w:tc>
          <w:tcPr>
            <w:tcW w:w="657" w:type="pct"/>
          </w:tcPr>
          <w:p w14:paraId="67DD612A"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IF5</w:t>
            </w:r>
          </w:p>
        </w:tc>
        <w:tc>
          <w:tcPr>
            <w:tcW w:w="1039" w:type="pct"/>
          </w:tcPr>
          <w:p w14:paraId="32E56CE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268F182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5A9D97C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6AD3CB4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5A2A993E"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2F45C4C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840" w:type="pct"/>
          </w:tcPr>
          <w:p w14:paraId="2299E2C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049E9F4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5AF0E8C5" w14:textId="77777777" w:rsidTr="00435FCE">
        <w:trPr>
          <w:jc w:val="center"/>
        </w:trPr>
        <w:tc>
          <w:tcPr>
            <w:tcW w:w="657" w:type="pct"/>
          </w:tcPr>
          <w:p w14:paraId="4774EEB6"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IF6</w:t>
            </w:r>
          </w:p>
        </w:tc>
        <w:tc>
          <w:tcPr>
            <w:tcW w:w="1039" w:type="pct"/>
          </w:tcPr>
          <w:p w14:paraId="6BF695E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6DE0C9C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63AAC16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28CB212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13C2C11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31772C0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840" w:type="pct"/>
          </w:tcPr>
          <w:p w14:paraId="43E0249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310" w:type="pct"/>
          </w:tcPr>
          <w:p w14:paraId="08E882DC"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1438D563" w14:textId="77777777" w:rsidTr="00435FCE">
        <w:trPr>
          <w:jc w:val="center"/>
        </w:trPr>
        <w:tc>
          <w:tcPr>
            <w:tcW w:w="657" w:type="pct"/>
          </w:tcPr>
          <w:p w14:paraId="671EA5E8"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IF7</w:t>
            </w:r>
          </w:p>
        </w:tc>
        <w:tc>
          <w:tcPr>
            <w:tcW w:w="1039" w:type="pct"/>
          </w:tcPr>
          <w:p w14:paraId="1DCF950B"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3F957FB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65517C93"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0224FF3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60601628"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c>
          <w:tcPr>
            <w:tcW w:w="417" w:type="pct"/>
          </w:tcPr>
          <w:p w14:paraId="613EDE50"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40" w:type="pct"/>
          </w:tcPr>
          <w:p w14:paraId="43E3957A"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4.0</w:t>
            </w:r>
          </w:p>
        </w:tc>
        <w:tc>
          <w:tcPr>
            <w:tcW w:w="310" w:type="pct"/>
          </w:tcPr>
          <w:p w14:paraId="0CEA512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tr w:rsidR="00673D14" w:rsidRPr="00174E9A" w14:paraId="7A7B299A" w14:textId="77777777" w:rsidTr="00435FCE">
        <w:trPr>
          <w:jc w:val="center"/>
        </w:trPr>
        <w:tc>
          <w:tcPr>
            <w:tcW w:w="657" w:type="pct"/>
          </w:tcPr>
          <w:p w14:paraId="635EE69E" w14:textId="77777777" w:rsidR="00673D14" w:rsidRPr="00174E9A" w:rsidRDefault="00673D14" w:rsidP="00435FCE">
            <w:pPr>
              <w:spacing w:line="240" w:lineRule="auto"/>
              <w:rPr>
                <w:rFonts w:ascii="Times New Roman" w:hAnsi="Times New Roman" w:cs="Times New Roman"/>
                <w:sz w:val="20"/>
                <w:szCs w:val="20"/>
              </w:rPr>
            </w:pPr>
            <w:r w:rsidRPr="00174E9A">
              <w:rPr>
                <w:rFonts w:ascii="Times New Roman" w:hAnsi="Times New Roman" w:cs="Times New Roman"/>
                <w:sz w:val="20"/>
                <w:szCs w:val="20"/>
              </w:rPr>
              <w:t>IF8</w:t>
            </w:r>
          </w:p>
        </w:tc>
        <w:tc>
          <w:tcPr>
            <w:tcW w:w="1039" w:type="pct"/>
          </w:tcPr>
          <w:p w14:paraId="4AC22951"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IoT</w:t>
            </w:r>
          </w:p>
        </w:tc>
        <w:tc>
          <w:tcPr>
            <w:tcW w:w="487" w:type="pct"/>
          </w:tcPr>
          <w:p w14:paraId="15B7F42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F</w:t>
            </w:r>
          </w:p>
        </w:tc>
        <w:tc>
          <w:tcPr>
            <w:tcW w:w="417" w:type="pct"/>
          </w:tcPr>
          <w:p w14:paraId="4D1F1D7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3DBA4422"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2DD4A764"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w:t>
            </w:r>
          </w:p>
        </w:tc>
        <w:tc>
          <w:tcPr>
            <w:tcW w:w="417" w:type="pct"/>
          </w:tcPr>
          <w:p w14:paraId="52267567"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5</w:t>
            </w:r>
          </w:p>
        </w:tc>
        <w:tc>
          <w:tcPr>
            <w:tcW w:w="840" w:type="pct"/>
          </w:tcPr>
          <w:p w14:paraId="2872D499"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3.0</w:t>
            </w:r>
          </w:p>
        </w:tc>
        <w:tc>
          <w:tcPr>
            <w:tcW w:w="310" w:type="pct"/>
          </w:tcPr>
          <w:p w14:paraId="5852C5CD" w14:textId="77777777" w:rsidR="00673D14" w:rsidRPr="00174E9A" w:rsidRDefault="00673D14" w:rsidP="00435FCE">
            <w:pPr>
              <w:spacing w:line="240" w:lineRule="auto"/>
              <w:jc w:val="center"/>
              <w:rPr>
                <w:rFonts w:ascii="Times New Roman" w:hAnsi="Times New Roman" w:cs="Times New Roman"/>
                <w:sz w:val="20"/>
                <w:szCs w:val="20"/>
              </w:rPr>
            </w:pPr>
            <w:r w:rsidRPr="00174E9A">
              <w:rPr>
                <w:rFonts w:ascii="Times New Roman" w:hAnsi="Times New Roman" w:cs="Times New Roman"/>
                <w:sz w:val="20"/>
                <w:szCs w:val="20"/>
              </w:rPr>
              <w:t>4</w:t>
            </w:r>
          </w:p>
        </w:tc>
      </w:tr>
      <w:bookmarkEnd w:id="2"/>
      <w:bookmarkEnd w:id="3"/>
    </w:tbl>
    <w:p w14:paraId="61F7FADF" w14:textId="77777777" w:rsidR="00673D14" w:rsidRDefault="00673D14" w:rsidP="00673D14"/>
    <w:p w14:paraId="016015A8" w14:textId="77777777" w:rsidR="00673D14" w:rsidRPr="003D5DA2" w:rsidRDefault="00673D14" w:rsidP="00673D14">
      <w:pPr>
        <w:pStyle w:val="Heading1"/>
        <w:ind w:hanging="709"/>
      </w:pPr>
      <w:bookmarkStart w:id="4" w:name="_Hlk220870099"/>
      <w:r>
        <w:t>C</w:t>
      </w:r>
      <w:r w:rsidRPr="003D5DA2">
        <w:t>. Blind Test – PARASIT</w:t>
      </w:r>
    </w:p>
    <w:p w14:paraId="5E2B7CEF" w14:textId="77777777" w:rsidR="00673D14" w:rsidRPr="00DD1EC2" w:rsidRDefault="00673D14" w:rsidP="00673D14">
      <w:pPr>
        <w:spacing w:after="80"/>
        <w:ind w:left="142"/>
        <w:jc w:val="both"/>
        <w:rPr>
          <w:rFonts w:ascii="Times New Roman" w:hAnsi="Times New Roman" w:cs="Times New Roman"/>
        </w:rPr>
      </w:pPr>
      <w:r w:rsidRPr="00DD1EC2">
        <w:rPr>
          <w:rFonts w:ascii="Times New Roman" w:hAnsi="Times New Roman" w:cs="Times New Roman"/>
        </w:rPr>
        <w:t xml:space="preserve">Jumlah Pengamat (n): </w:t>
      </w:r>
      <w:r>
        <w:rPr>
          <w:rFonts w:ascii="Times New Roman" w:hAnsi="Times New Roman" w:cs="Times New Roman"/>
        </w:rPr>
        <w:t>4</w:t>
      </w:r>
    </w:p>
    <w:p w14:paraId="4564D1CA" w14:textId="77777777" w:rsidR="00673D14" w:rsidRPr="00DD1EC2" w:rsidRDefault="00673D14" w:rsidP="00673D14">
      <w:pPr>
        <w:spacing w:after="80"/>
        <w:ind w:left="142"/>
        <w:jc w:val="both"/>
        <w:rPr>
          <w:rFonts w:ascii="Times New Roman" w:hAnsi="Times New Roman" w:cs="Times New Roman"/>
        </w:rPr>
      </w:pPr>
      <w:r w:rsidRPr="00DD1EC2">
        <w:rPr>
          <w:rFonts w:ascii="Times New Roman" w:hAnsi="Times New Roman" w:cs="Times New Roman"/>
        </w:rPr>
        <w:t>Definisi Skala 1–5 (Parasit):</w:t>
      </w:r>
    </w:p>
    <w:p w14:paraId="47D10614" w14:textId="77777777" w:rsidR="00673D14" w:rsidRPr="00DD1EC2" w:rsidRDefault="00673D14" w:rsidP="00673D14">
      <w:pPr>
        <w:spacing w:after="80"/>
        <w:ind w:left="142"/>
        <w:jc w:val="both"/>
        <w:rPr>
          <w:rFonts w:ascii="Times New Roman" w:hAnsi="Times New Roman" w:cs="Times New Roman"/>
        </w:rPr>
      </w:pPr>
      <w:r w:rsidRPr="00DD1EC2">
        <w:rPr>
          <w:rFonts w:ascii="Times New Roman" w:hAnsi="Times New Roman" w:cs="Times New Roman"/>
        </w:rPr>
        <w:t>1 = infestasi jelas; 2 = indikasi parasit ringan; 3 = meragukan/tidak jelas; 4 = tidak tampak parasit; 5 = bebas parasit (inspeksi menyeluruh).</w:t>
      </w:r>
    </w:p>
    <w:p w14:paraId="38E302FC" w14:textId="77777777" w:rsidR="00673D14" w:rsidRPr="00367AEA" w:rsidRDefault="00673D14" w:rsidP="00673D14">
      <w:pPr>
        <w:pStyle w:val="Heading2"/>
        <w:rPr>
          <w:rFonts w:ascii="Times New Roman" w:hAnsi="Times New Roman" w:cs="Times New Roman"/>
          <w:color w:val="4472C4" w:themeColor="accent1"/>
          <w:sz w:val="22"/>
          <w:szCs w:val="22"/>
        </w:rPr>
      </w:pPr>
      <w:bookmarkStart w:id="5" w:name="_Hlk220678803"/>
      <w:r w:rsidRPr="00367AEA">
        <w:rPr>
          <w:rFonts w:ascii="Times New Roman" w:hAnsi="Times New Roman" w:cs="Times New Roman"/>
          <w:color w:val="4472C4" w:themeColor="accent1"/>
          <w:sz w:val="22"/>
          <w:szCs w:val="22"/>
        </w:rPr>
        <w:t xml:space="preserve">Tabel </w:t>
      </w:r>
      <w:r>
        <w:rPr>
          <w:rFonts w:ascii="Times New Roman" w:hAnsi="Times New Roman" w:cs="Times New Roman"/>
          <w:color w:val="4472C4" w:themeColor="accent1"/>
          <w:sz w:val="22"/>
          <w:szCs w:val="22"/>
        </w:rPr>
        <w:t>C</w:t>
      </w:r>
      <w:r w:rsidRPr="00367AEA">
        <w:rPr>
          <w:rFonts w:ascii="Times New Roman" w:hAnsi="Times New Roman" w:cs="Times New Roman"/>
          <w:color w:val="4472C4" w:themeColor="accent1"/>
          <w:sz w:val="22"/>
          <w:szCs w:val="22"/>
        </w:rPr>
        <w:t>1. Blind Test PARASIT (Skala 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4"/>
        <w:gridCol w:w="1874"/>
        <w:gridCol w:w="878"/>
        <w:gridCol w:w="752"/>
        <w:gridCol w:w="752"/>
        <w:gridCol w:w="752"/>
        <w:gridCol w:w="752"/>
        <w:gridCol w:w="1515"/>
        <w:gridCol w:w="557"/>
      </w:tblGrid>
      <w:tr w:rsidR="00673D14" w:rsidRPr="00BD5B03" w14:paraId="673FE7C9" w14:textId="77777777" w:rsidTr="00435FCE">
        <w:tc>
          <w:tcPr>
            <w:tcW w:w="657" w:type="pct"/>
          </w:tcPr>
          <w:p w14:paraId="77F64F97"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Kode</w:t>
            </w:r>
          </w:p>
        </w:tc>
        <w:tc>
          <w:tcPr>
            <w:tcW w:w="1039" w:type="pct"/>
          </w:tcPr>
          <w:p w14:paraId="3F58501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Kelompok</w:t>
            </w:r>
          </w:p>
        </w:tc>
        <w:tc>
          <w:tcPr>
            <w:tcW w:w="487" w:type="pct"/>
          </w:tcPr>
          <w:p w14:paraId="3A053C2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Sex</w:t>
            </w:r>
          </w:p>
        </w:tc>
        <w:tc>
          <w:tcPr>
            <w:tcW w:w="417" w:type="pct"/>
          </w:tcPr>
          <w:p w14:paraId="75E0732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R1</w:t>
            </w:r>
          </w:p>
        </w:tc>
        <w:tc>
          <w:tcPr>
            <w:tcW w:w="417" w:type="pct"/>
          </w:tcPr>
          <w:p w14:paraId="3EAFD0E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R2</w:t>
            </w:r>
          </w:p>
        </w:tc>
        <w:tc>
          <w:tcPr>
            <w:tcW w:w="417" w:type="pct"/>
          </w:tcPr>
          <w:p w14:paraId="79EF01D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R3</w:t>
            </w:r>
          </w:p>
        </w:tc>
        <w:tc>
          <w:tcPr>
            <w:tcW w:w="417" w:type="pct"/>
          </w:tcPr>
          <w:p w14:paraId="61277F7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R4</w:t>
            </w:r>
          </w:p>
        </w:tc>
        <w:tc>
          <w:tcPr>
            <w:tcW w:w="840" w:type="pct"/>
          </w:tcPr>
          <w:p w14:paraId="4351953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Median</w:t>
            </w:r>
          </w:p>
        </w:tc>
        <w:tc>
          <w:tcPr>
            <w:tcW w:w="310" w:type="pct"/>
          </w:tcPr>
          <w:p w14:paraId="2BD6B73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n</w:t>
            </w:r>
          </w:p>
        </w:tc>
      </w:tr>
      <w:tr w:rsidR="00673D14" w:rsidRPr="00BD5B03" w14:paraId="4366415F" w14:textId="77777777" w:rsidTr="00435FCE">
        <w:tc>
          <w:tcPr>
            <w:tcW w:w="657" w:type="pct"/>
          </w:tcPr>
          <w:p w14:paraId="19AC014F"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MM1</w:t>
            </w:r>
          </w:p>
        </w:tc>
        <w:tc>
          <w:tcPr>
            <w:tcW w:w="1039" w:type="pct"/>
          </w:tcPr>
          <w:p w14:paraId="76BAEDC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7C406FA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4F07AEB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74C7392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9E7E19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6FC50FE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75FEF7E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5179A97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0AA1EEF4" w14:textId="77777777" w:rsidTr="00435FCE">
        <w:tc>
          <w:tcPr>
            <w:tcW w:w="657" w:type="pct"/>
          </w:tcPr>
          <w:p w14:paraId="44E6B3E0"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MM2</w:t>
            </w:r>
          </w:p>
        </w:tc>
        <w:tc>
          <w:tcPr>
            <w:tcW w:w="1039" w:type="pct"/>
          </w:tcPr>
          <w:p w14:paraId="618F747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5773B5C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0D113DC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697BD4C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4E9DEBA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B66ED1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56A3644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3.5</w:t>
            </w:r>
          </w:p>
        </w:tc>
        <w:tc>
          <w:tcPr>
            <w:tcW w:w="310" w:type="pct"/>
          </w:tcPr>
          <w:p w14:paraId="5549C89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1152A009" w14:textId="77777777" w:rsidTr="00435FCE">
        <w:tc>
          <w:tcPr>
            <w:tcW w:w="657" w:type="pct"/>
          </w:tcPr>
          <w:p w14:paraId="0158B7CC"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MM3</w:t>
            </w:r>
          </w:p>
        </w:tc>
        <w:tc>
          <w:tcPr>
            <w:tcW w:w="1039" w:type="pct"/>
          </w:tcPr>
          <w:p w14:paraId="438FC69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7DC201D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16CCA35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43A40B1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417" w:type="pct"/>
          </w:tcPr>
          <w:p w14:paraId="074B39B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6BF1133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1A7A1B1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596EF8F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4BBBA30C" w14:textId="77777777" w:rsidTr="00435FCE">
        <w:tc>
          <w:tcPr>
            <w:tcW w:w="657" w:type="pct"/>
          </w:tcPr>
          <w:p w14:paraId="29D22D7F"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MM4</w:t>
            </w:r>
          </w:p>
        </w:tc>
        <w:tc>
          <w:tcPr>
            <w:tcW w:w="1039" w:type="pct"/>
          </w:tcPr>
          <w:p w14:paraId="7F282BC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4323D4B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50A5756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7696F93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417" w:type="pct"/>
          </w:tcPr>
          <w:p w14:paraId="18E2ACC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417" w:type="pct"/>
          </w:tcPr>
          <w:p w14:paraId="4B0B68B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0FBD428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2.5</w:t>
            </w:r>
          </w:p>
        </w:tc>
        <w:tc>
          <w:tcPr>
            <w:tcW w:w="310" w:type="pct"/>
          </w:tcPr>
          <w:p w14:paraId="6AAEB75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6464370C" w14:textId="77777777" w:rsidTr="00435FCE">
        <w:tc>
          <w:tcPr>
            <w:tcW w:w="657" w:type="pct"/>
          </w:tcPr>
          <w:p w14:paraId="786AF087"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MM5</w:t>
            </w:r>
          </w:p>
        </w:tc>
        <w:tc>
          <w:tcPr>
            <w:tcW w:w="1039" w:type="pct"/>
          </w:tcPr>
          <w:p w14:paraId="399A5DD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720E98B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350539E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248B77B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57B5ED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38F18DD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25DBF62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027F301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06671E72" w14:textId="77777777" w:rsidTr="00435FCE">
        <w:tc>
          <w:tcPr>
            <w:tcW w:w="657" w:type="pct"/>
          </w:tcPr>
          <w:p w14:paraId="73A0A1A6"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MM6</w:t>
            </w:r>
          </w:p>
        </w:tc>
        <w:tc>
          <w:tcPr>
            <w:tcW w:w="1039" w:type="pct"/>
          </w:tcPr>
          <w:p w14:paraId="7466496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131BB8A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2986F73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39C5F28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79F7370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C071B0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840" w:type="pct"/>
          </w:tcPr>
          <w:p w14:paraId="57A3BAD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3F42F2B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64B3604B" w14:textId="77777777" w:rsidTr="00435FCE">
        <w:tc>
          <w:tcPr>
            <w:tcW w:w="657" w:type="pct"/>
          </w:tcPr>
          <w:p w14:paraId="3D07B077"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MM7</w:t>
            </w:r>
          </w:p>
        </w:tc>
        <w:tc>
          <w:tcPr>
            <w:tcW w:w="1039" w:type="pct"/>
          </w:tcPr>
          <w:p w14:paraId="6B098FC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68DDE19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23245A7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44AF3D5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1D09EE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417" w:type="pct"/>
          </w:tcPr>
          <w:p w14:paraId="0B6CC02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840" w:type="pct"/>
          </w:tcPr>
          <w:p w14:paraId="6614C03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2.5</w:t>
            </w:r>
          </w:p>
        </w:tc>
        <w:tc>
          <w:tcPr>
            <w:tcW w:w="310" w:type="pct"/>
          </w:tcPr>
          <w:p w14:paraId="451F816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03675FE3" w14:textId="77777777" w:rsidTr="00435FCE">
        <w:tc>
          <w:tcPr>
            <w:tcW w:w="657" w:type="pct"/>
          </w:tcPr>
          <w:p w14:paraId="50821954"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MM8</w:t>
            </w:r>
          </w:p>
        </w:tc>
        <w:tc>
          <w:tcPr>
            <w:tcW w:w="1039" w:type="pct"/>
          </w:tcPr>
          <w:p w14:paraId="2A127D9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2267D32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041D6BB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77B9594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CA34C9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3FBF100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1FD7CDF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35045CC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177BEE93" w14:textId="77777777" w:rsidTr="00435FCE">
        <w:tc>
          <w:tcPr>
            <w:tcW w:w="657" w:type="pct"/>
          </w:tcPr>
          <w:p w14:paraId="2FD64009"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MF1</w:t>
            </w:r>
          </w:p>
        </w:tc>
        <w:tc>
          <w:tcPr>
            <w:tcW w:w="1039" w:type="pct"/>
          </w:tcPr>
          <w:p w14:paraId="4963786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080FE1A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6450F81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417" w:type="pct"/>
          </w:tcPr>
          <w:p w14:paraId="114A998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75F147C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445AA44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645D510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3.5</w:t>
            </w:r>
          </w:p>
        </w:tc>
        <w:tc>
          <w:tcPr>
            <w:tcW w:w="310" w:type="pct"/>
          </w:tcPr>
          <w:p w14:paraId="6AFA181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1E06D11C" w14:textId="77777777" w:rsidTr="00435FCE">
        <w:tc>
          <w:tcPr>
            <w:tcW w:w="657" w:type="pct"/>
          </w:tcPr>
          <w:p w14:paraId="087C2F62"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MF2</w:t>
            </w:r>
          </w:p>
        </w:tc>
        <w:tc>
          <w:tcPr>
            <w:tcW w:w="1039" w:type="pct"/>
          </w:tcPr>
          <w:p w14:paraId="1F327C0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6ECBC4B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1A46B3F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2571EA0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E2B372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417" w:type="pct"/>
          </w:tcPr>
          <w:p w14:paraId="7AF09B2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840" w:type="pct"/>
          </w:tcPr>
          <w:p w14:paraId="7B7C1C6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635A65F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6575182C" w14:textId="77777777" w:rsidTr="00435FCE">
        <w:tc>
          <w:tcPr>
            <w:tcW w:w="657" w:type="pct"/>
          </w:tcPr>
          <w:p w14:paraId="0690D5E0"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lastRenderedPageBreak/>
              <w:t>MF3</w:t>
            </w:r>
          </w:p>
        </w:tc>
        <w:tc>
          <w:tcPr>
            <w:tcW w:w="1039" w:type="pct"/>
          </w:tcPr>
          <w:p w14:paraId="7D69966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56BC488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1036819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6153F1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1</w:t>
            </w:r>
          </w:p>
        </w:tc>
        <w:tc>
          <w:tcPr>
            <w:tcW w:w="417" w:type="pct"/>
          </w:tcPr>
          <w:p w14:paraId="48221DA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5FD8C11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840" w:type="pct"/>
          </w:tcPr>
          <w:p w14:paraId="1974BAB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2E2BE82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52492359" w14:textId="77777777" w:rsidTr="00435FCE">
        <w:tc>
          <w:tcPr>
            <w:tcW w:w="657" w:type="pct"/>
          </w:tcPr>
          <w:p w14:paraId="582D362F"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MF4</w:t>
            </w:r>
          </w:p>
        </w:tc>
        <w:tc>
          <w:tcPr>
            <w:tcW w:w="1039" w:type="pct"/>
          </w:tcPr>
          <w:p w14:paraId="59849FF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4FFA6A8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54D4962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7A9228D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5435C0E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2D36676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1B2A0CE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373DA0A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45CAFBE7" w14:textId="77777777" w:rsidTr="00435FCE">
        <w:tc>
          <w:tcPr>
            <w:tcW w:w="657" w:type="pct"/>
          </w:tcPr>
          <w:p w14:paraId="5ADDF0C3"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MF5</w:t>
            </w:r>
          </w:p>
        </w:tc>
        <w:tc>
          <w:tcPr>
            <w:tcW w:w="1039" w:type="pct"/>
          </w:tcPr>
          <w:p w14:paraId="0F6A441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7AC37C6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3889396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036C6CD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7198BCC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417" w:type="pct"/>
          </w:tcPr>
          <w:p w14:paraId="0B8E6F5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840" w:type="pct"/>
          </w:tcPr>
          <w:p w14:paraId="72512E3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2.5</w:t>
            </w:r>
          </w:p>
        </w:tc>
        <w:tc>
          <w:tcPr>
            <w:tcW w:w="310" w:type="pct"/>
          </w:tcPr>
          <w:p w14:paraId="2F680D1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09AAA575" w14:textId="77777777" w:rsidTr="00435FCE">
        <w:tc>
          <w:tcPr>
            <w:tcW w:w="657" w:type="pct"/>
          </w:tcPr>
          <w:p w14:paraId="172EB0E0"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MF6</w:t>
            </w:r>
          </w:p>
        </w:tc>
        <w:tc>
          <w:tcPr>
            <w:tcW w:w="1039" w:type="pct"/>
          </w:tcPr>
          <w:p w14:paraId="754440B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56728C6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038258C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3A9413E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5DCC16F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799A460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2E7DE9F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2F84833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1E33DF34" w14:textId="77777777" w:rsidTr="00435FCE">
        <w:tc>
          <w:tcPr>
            <w:tcW w:w="657" w:type="pct"/>
          </w:tcPr>
          <w:p w14:paraId="729A3020"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MF7</w:t>
            </w:r>
          </w:p>
        </w:tc>
        <w:tc>
          <w:tcPr>
            <w:tcW w:w="1039" w:type="pct"/>
          </w:tcPr>
          <w:p w14:paraId="2035256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31E98C5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67BA5D0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738F5A1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417" w:type="pct"/>
          </w:tcPr>
          <w:p w14:paraId="5D80E77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353BE33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5589B1C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3.5</w:t>
            </w:r>
          </w:p>
        </w:tc>
        <w:tc>
          <w:tcPr>
            <w:tcW w:w="310" w:type="pct"/>
          </w:tcPr>
          <w:p w14:paraId="1E7589C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7FF5B5CD" w14:textId="77777777" w:rsidTr="00435FCE">
        <w:tc>
          <w:tcPr>
            <w:tcW w:w="657" w:type="pct"/>
          </w:tcPr>
          <w:p w14:paraId="4706990B"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MF8</w:t>
            </w:r>
          </w:p>
        </w:tc>
        <w:tc>
          <w:tcPr>
            <w:tcW w:w="1039" w:type="pct"/>
          </w:tcPr>
          <w:p w14:paraId="632A1BF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617F3B2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690C328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3FA970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0F81577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70053B3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13BE3FD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3.5</w:t>
            </w:r>
          </w:p>
        </w:tc>
        <w:tc>
          <w:tcPr>
            <w:tcW w:w="310" w:type="pct"/>
          </w:tcPr>
          <w:p w14:paraId="04A318A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7BAA145E" w14:textId="77777777" w:rsidTr="00435FCE">
        <w:tc>
          <w:tcPr>
            <w:tcW w:w="657" w:type="pct"/>
          </w:tcPr>
          <w:p w14:paraId="104C7256"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IM1</w:t>
            </w:r>
          </w:p>
        </w:tc>
        <w:tc>
          <w:tcPr>
            <w:tcW w:w="1039" w:type="pct"/>
          </w:tcPr>
          <w:p w14:paraId="5FCB004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09D6254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776179F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71921DF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0D94E0D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2382EDB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840" w:type="pct"/>
          </w:tcPr>
          <w:p w14:paraId="70E6CCF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6151014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7D1B09EF" w14:textId="77777777" w:rsidTr="00435FCE">
        <w:tc>
          <w:tcPr>
            <w:tcW w:w="657" w:type="pct"/>
          </w:tcPr>
          <w:p w14:paraId="46DC60B8"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IM2</w:t>
            </w:r>
          </w:p>
        </w:tc>
        <w:tc>
          <w:tcPr>
            <w:tcW w:w="1039" w:type="pct"/>
          </w:tcPr>
          <w:p w14:paraId="0F77556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7013183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2795F09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3E3BCA9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6D8C93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5AD320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840" w:type="pct"/>
          </w:tcPr>
          <w:p w14:paraId="3066177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4.5</w:t>
            </w:r>
          </w:p>
        </w:tc>
        <w:tc>
          <w:tcPr>
            <w:tcW w:w="310" w:type="pct"/>
          </w:tcPr>
          <w:p w14:paraId="579EAB3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0BBDC018" w14:textId="77777777" w:rsidTr="00435FCE">
        <w:tc>
          <w:tcPr>
            <w:tcW w:w="657" w:type="pct"/>
          </w:tcPr>
          <w:p w14:paraId="1159156E"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IM3</w:t>
            </w:r>
          </w:p>
        </w:tc>
        <w:tc>
          <w:tcPr>
            <w:tcW w:w="1039" w:type="pct"/>
          </w:tcPr>
          <w:p w14:paraId="2197DD5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5A12941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15C90A0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5C91B0A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5C333D9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34CF209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09227DC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3.5</w:t>
            </w:r>
          </w:p>
        </w:tc>
        <w:tc>
          <w:tcPr>
            <w:tcW w:w="310" w:type="pct"/>
          </w:tcPr>
          <w:p w14:paraId="0B3F055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66776D88" w14:textId="77777777" w:rsidTr="00435FCE">
        <w:tc>
          <w:tcPr>
            <w:tcW w:w="657" w:type="pct"/>
          </w:tcPr>
          <w:p w14:paraId="097EFD23"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IM4</w:t>
            </w:r>
          </w:p>
        </w:tc>
        <w:tc>
          <w:tcPr>
            <w:tcW w:w="1039" w:type="pct"/>
          </w:tcPr>
          <w:p w14:paraId="67C1E5D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149AE61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157A8FD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19EC485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8A06F1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5DD2FA1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01D0D5F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4.5</w:t>
            </w:r>
          </w:p>
        </w:tc>
        <w:tc>
          <w:tcPr>
            <w:tcW w:w="310" w:type="pct"/>
          </w:tcPr>
          <w:p w14:paraId="43AD328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1C9B06BB" w14:textId="77777777" w:rsidTr="00435FCE">
        <w:tc>
          <w:tcPr>
            <w:tcW w:w="657" w:type="pct"/>
          </w:tcPr>
          <w:p w14:paraId="0EB1F61E"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IM5</w:t>
            </w:r>
          </w:p>
        </w:tc>
        <w:tc>
          <w:tcPr>
            <w:tcW w:w="1039" w:type="pct"/>
          </w:tcPr>
          <w:p w14:paraId="5C3B8C1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737AABE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4422347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6F4431E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263BD90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6102385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2D39188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026FF87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5563119E" w14:textId="77777777" w:rsidTr="00435FCE">
        <w:tc>
          <w:tcPr>
            <w:tcW w:w="657" w:type="pct"/>
          </w:tcPr>
          <w:p w14:paraId="025DFB32"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IM6</w:t>
            </w:r>
          </w:p>
        </w:tc>
        <w:tc>
          <w:tcPr>
            <w:tcW w:w="1039" w:type="pct"/>
          </w:tcPr>
          <w:p w14:paraId="6A7A6DA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75CE6EB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0B7B919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E8E3A8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51684EF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29AA589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840" w:type="pct"/>
          </w:tcPr>
          <w:p w14:paraId="071539D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4.5</w:t>
            </w:r>
          </w:p>
        </w:tc>
        <w:tc>
          <w:tcPr>
            <w:tcW w:w="310" w:type="pct"/>
          </w:tcPr>
          <w:p w14:paraId="54582A7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0BBF2BE0" w14:textId="77777777" w:rsidTr="00435FCE">
        <w:tc>
          <w:tcPr>
            <w:tcW w:w="657" w:type="pct"/>
          </w:tcPr>
          <w:p w14:paraId="54A7BF2D"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IM7</w:t>
            </w:r>
          </w:p>
        </w:tc>
        <w:tc>
          <w:tcPr>
            <w:tcW w:w="1039" w:type="pct"/>
          </w:tcPr>
          <w:p w14:paraId="425E06F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2C3D7DC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4E10266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5C9DD35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2DC2C5D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242BC8C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3EC1682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1CC6A54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2CE55000" w14:textId="77777777" w:rsidTr="00435FCE">
        <w:tc>
          <w:tcPr>
            <w:tcW w:w="657" w:type="pct"/>
          </w:tcPr>
          <w:p w14:paraId="4002E1C1"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IM8</w:t>
            </w:r>
          </w:p>
        </w:tc>
        <w:tc>
          <w:tcPr>
            <w:tcW w:w="1039" w:type="pct"/>
          </w:tcPr>
          <w:p w14:paraId="499B777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6C43D01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0093392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2B057B5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0C59AC7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67396FB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217F769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31F55C5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4137388C" w14:textId="77777777" w:rsidTr="00435FCE">
        <w:tc>
          <w:tcPr>
            <w:tcW w:w="657" w:type="pct"/>
          </w:tcPr>
          <w:p w14:paraId="743ADF45"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IF1</w:t>
            </w:r>
          </w:p>
        </w:tc>
        <w:tc>
          <w:tcPr>
            <w:tcW w:w="1039" w:type="pct"/>
          </w:tcPr>
          <w:p w14:paraId="1194610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045A8F2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2133781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4E92831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65BBCB7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70788FD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840" w:type="pct"/>
          </w:tcPr>
          <w:p w14:paraId="5C32B9C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4.5</w:t>
            </w:r>
          </w:p>
        </w:tc>
        <w:tc>
          <w:tcPr>
            <w:tcW w:w="310" w:type="pct"/>
          </w:tcPr>
          <w:p w14:paraId="210E6B4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71BE8061" w14:textId="77777777" w:rsidTr="00435FCE">
        <w:tc>
          <w:tcPr>
            <w:tcW w:w="657" w:type="pct"/>
          </w:tcPr>
          <w:p w14:paraId="7E8128F3"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IF2</w:t>
            </w:r>
          </w:p>
        </w:tc>
        <w:tc>
          <w:tcPr>
            <w:tcW w:w="1039" w:type="pct"/>
          </w:tcPr>
          <w:p w14:paraId="3C0CE72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560D1DE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504048F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4D3BC16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0876B96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4DB34E0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72C44EE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7015071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46D67539" w14:textId="77777777" w:rsidTr="00435FCE">
        <w:tc>
          <w:tcPr>
            <w:tcW w:w="657" w:type="pct"/>
          </w:tcPr>
          <w:p w14:paraId="345006E5"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IF3</w:t>
            </w:r>
          </w:p>
        </w:tc>
        <w:tc>
          <w:tcPr>
            <w:tcW w:w="1039" w:type="pct"/>
          </w:tcPr>
          <w:p w14:paraId="7D254A3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1A9C333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756475C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2A08309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173DA35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32AF41A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08776F3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5.0</w:t>
            </w:r>
          </w:p>
        </w:tc>
        <w:tc>
          <w:tcPr>
            <w:tcW w:w="310" w:type="pct"/>
          </w:tcPr>
          <w:p w14:paraId="68F2D4B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06BBE602" w14:textId="77777777" w:rsidTr="00435FCE">
        <w:tc>
          <w:tcPr>
            <w:tcW w:w="657" w:type="pct"/>
          </w:tcPr>
          <w:p w14:paraId="2C5BED44"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IF4</w:t>
            </w:r>
          </w:p>
        </w:tc>
        <w:tc>
          <w:tcPr>
            <w:tcW w:w="1039" w:type="pct"/>
          </w:tcPr>
          <w:p w14:paraId="5DAA103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603CBE8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15665C3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2ECB10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D4F32F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026382D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3E9EC8F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3.5</w:t>
            </w:r>
          </w:p>
        </w:tc>
        <w:tc>
          <w:tcPr>
            <w:tcW w:w="310" w:type="pct"/>
          </w:tcPr>
          <w:p w14:paraId="6C90B6A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6487C021" w14:textId="77777777" w:rsidTr="00435FCE">
        <w:tc>
          <w:tcPr>
            <w:tcW w:w="657" w:type="pct"/>
          </w:tcPr>
          <w:p w14:paraId="71739D2F"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IF5</w:t>
            </w:r>
          </w:p>
        </w:tc>
        <w:tc>
          <w:tcPr>
            <w:tcW w:w="1039" w:type="pct"/>
          </w:tcPr>
          <w:p w14:paraId="7B6218B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7D5A51F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0D080AF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089A48A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21E2FA9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BB4B30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7E45A9A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518B354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03C385B0" w14:textId="77777777" w:rsidTr="00435FCE">
        <w:tc>
          <w:tcPr>
            <w:tcW w:w="657" w:type="pct"/>
          </w:tcPr>
          <w:p w14:paraId="46E29BF0"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IF6</w:t>
            </w:r>
          </w:p>
        </w:tc>
        <w:tc>
          <w:tcPr>
            <w:tcW w:w="1039" w:type="pct"/>
          </w:tcPr>
          <w:p w14:paraId="7E8519E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533EC8D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2AAAF25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7B1FA31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07C1492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D20513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7BD92C2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557EFD2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7B0C60E3" w14:textId="77777777" w:rsidTr="00435FCE">
        <w:tc>
          <w:tcPr>
            <w:tcW w:w="657" w:type="pct"/>
          </w:tcPr>
          <w:p w14:paraId="7EEC5859"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IF7</w:t>
            </w:r>
          </w:p>
        </w:tc>
        <w:tc>
          <w:tcPr>
            <w:tcW w:w="1039" w:type="pct"/>
          </w:tcPr>
          <w:p w14:paraId="4C063D0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265F0DC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27A070E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5117E6B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CFAFF6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6424F51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840" w:type="pct"/>
          </w:tcPr>
          <w:p w14:paraId="78DBA26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5.0</w:t>
            </w:r>
          </w:p>
        </w:tc>
        <w:tc>
          <w:tcPr>
            <w:tcW w:w="310" w:type="pct"/>
          </w:tcPr>
          <w:p w14:paraId="1CF195C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4AA51F7D" w14:textId="77777777" w:rsidTr="00435FCE">
        <w:tc>
          <w:tcPr>
            <w:tcW w:w="657" w:type="pct"/>
          </w:tcPr>
          <w:p w14:paraId="24EDE3FF"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IF8</w:t>
            </w:r>
          </w:p>
        </w:tc>
        <w:tc>
          <w:tcPr>
            <w:tcW w:w="1039" w:type="pct"/>
          </w:tcPr>
          <w:p w14:paraId="5550671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08905CD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25474CE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3B5DD96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A698FE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5EC2115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840" w:type="pct"/>
          </w:tcPr>
          <w:p w14:paraId="5621206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4FE621A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r>
      <w:bookmarkEnd w:id="4"/>
      <w:bookmarkEnd w:id="5"/>
    </w:tbl>
    <w:p w14:paraId="3BB5DDDF" w14:textId="77777777" w:rsidR="00673D14" w:rsidRDefault="00673D14" w:rsidP="00673D14"/>
    <w:p w14:paraId="4B0D7739" w14:textId="77777777" w:rsidR="00673D14" w:rsidRPr="003D5DA2" w:rsidRDefault="00673D14" w:rsidP="00673D14">
      <w:pPr>
        <w:pStyle w:val="Heading1"/>
        <w:ind w:hanging="709"/>
      </w:pPr>
      <w:bookmarkStart w:id="6" w:name="_Hlk220871265"/>
      <w:r>
        <w:t>D</w:t>
      </w:r>
      <w:r w:rsidRPr="003D5DA2">
        <w:t>. Blind Test – LUKA</w:t>
      </w:r>
    </w:p>
    <w:p w14:paraId="5EA39CEC" w14:textId="77777777" w:rsidR="00673D14" w:rsidRPr="00DD1EC2" w:rsidRDefault="00673D14" w:rsidP="00673D14">
      <w:pPr>
        <w:spacing w:after="80"/>
        <w:ind w:left="142"/>
        <w:rPr>
          <w:rFonts w:ascii="Times New Roman" w:hAnsi="Times New Roman" w:cs="Times New Roman"/>
        </w:rPr>
      </w:pPr>
      <w:r w:rsidRPr="00DD1EC2">
        <w:rPr>
          <w:rFonts w:ascii="Times New Roman" w:hAnsi="Times New Roman" w:cs="Times New Roman"/>
        </w:rPr>
        <w:t xml:space="preserve">Jumlah Pengamat (n): </w:t>
      </w:r>
      <w:r>
        <w:rPr>
          <w:rFonts w:ascii="Times New Roman" w:hAnsi="Times New Roman" w:cs="Times New Roman"/>
        </w:rPr>
        <w:t>4</w:t>
      </w:r>
    </w:p>
    <w:p w14:paraId="45C7F40F" w14:textId="77777777" w:rsidR="00673D14" w:rsidRPr="00DD1EC2" w:rsidRDefault="00673D14" w:rsidP="00673D14">
      <w:pPr>
        <w:spacing w:after="80"/>
        <w:ind w:left="142"/>
        <w:rPr>
          <w:rFonts w:ascii="Times New Roman" w:hAnsi="Times New Roman" w:cs="Times New Roman"/>
        </w:rPr>
      </w:pPr>
      <w:r w:rsidRPr="00DD1EC2">
        <w:rPr>
          <w:rFonts w:ascii="Times New Roman" w:hAnsi="Times New Roman" w:cs="Times New Roman"/>
        </w:rPr>
        <w:t>Definisi Skala 1–5 (Luka):</w:t>
      </w:r>
    </w:p>
    <w:p w14:paraId="22EAB3A0" w14:textId="77777777" w:rsidR="00673D14" w:rsidRPr="00DD1EC2" w:rsidRDefault="00673D14" w:rsidP="00673D14">
      <w:pPr>
        <w:spacing w:after="80"/>
        <w:ind w:left="142"/>
        <w:rPr>
          <w:rFonts w:ascii="Times New Roman" w:hAnsi="Times New Roman" w:cs="Times New Roman"/>
        </w:rPr>
      </w:pPr>
      <w:r w:rsidRPr="00DD1EC2">
        <w:rPr>
          <w:rFonts w:ascii="Times New Roman" w:hAnsi="Times New Roman" w:cs="Times New Roman"/>
        </w:rPr>
        <w:t>1 = luka berat/terbuka; 2 = luka sedang; 3 = luka ringan/abrasi kecil; 4 = tanpa luka nyata; 5 = bebas luka (kulit &amp; sirip utuh).</w:t>
      </w:r>
    </w:p>
    <w:p w14:paraId="20F9C23D" w14:textId="77777777" w:rsidR="00673D14" w:rsidRPr="001D5E17" w:rsidRDefault="00673D14" w:rsidP="00673D14">
      <w:pPr>
        <w:pStyle w:val="Heading2"/>
        <w:rPr>
          <w:rFonts w:ascii="Times New Roman" w:hAnsi="Times New Roman" w:cs="Times New Roman"/>
          <w:color w:val="4472C4" w:themeColor="accent1"/>
          <w:sz w:val="22"/>
          <w:szCs w:val="22"/>
        </w:rPr>
      </w:pPr>
      <w:r w:rsidRPr="001D5E17">
        <w:rPr>
          <w:rFonts w:ascii="Times New Roman" w:hAnsi="Times New Roman" w:cs="Times New Roman"/>
          <w:color w:val="4472C4" w:themeColor="accent1"/>
          <w:sz w:val="22"/>
          <w:szCs w:val="22"/>
        </w:rPr>
        <w:t xml:space="preserve">Tabel </w:t>
      </w:r>
      <w:r>
        <w:rPr>
          <w:rFonts w:ascii="Times New Roman" w:hAnsi="Times New Roman" w:cs="Times New Roman"/>
          <w:color w:val="4472C4" w:themeColor="accent1"/>
          <w:sz w:val="22"/>
          <w:szCs w:val="22"/>
        </w:rPr>
        <w:t>D</w:t>
      </w:r>
      <w:r w:rsidRPr="001D5E17">
        <w:rPr>
          <w:rFonts w:ascii="Times New Roman" w:hAnsi="Times New Roman" w:cs="Times New Roman"/>
          <w:color w:val="4472C4" w:themeColor="accent1"/>
          <w:sz w:val="22"/>
          <w:szCs w:val="22"/>
        </w:rPr>
        <w:t>1. Blind Test LUKA (Skala 1–5)</w:t>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4"/>
        <w:gridCol w:w="1874"/>
        <w:gridCol w:w="878"/>
        <w:gridCol w:w="752"/>
        <w:gridCol w:w="752"/>
        <w:gridCol w:w="752"/>
        <w:gridCol w:w="752"/>
        <w:gridCol w:w="1515"/>
        <w:gridCol w:w="557"/>
      </w:tblGrid>
      <w:tr w:rsidR="00673D14" w:rsidRPr="00BD5B03" w14:paraId="61D41606" w14:textId="77777777" w:rsidTr="00435FCE">
        <w:tc>
          <w:tcPr>
            <w:tcW w:w="657" w:type="pct"/>
          </w:tcPr>
          <w:p w14:paraId="289D7215"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Kode</w:t>
            </w:r>
          </w:p>
        </w:tc>
        <w:tc>
          <w:tcPr>
            <w:tcW w:w="1039" w:type="pct"/>
          </w:tcPr>
          <w:p w14:paraId="3B2E53E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Kelompok</w:t>
            </w:r>
          </w:p>
        </w:tc>
        <w:tc>
          <w:tcPr>
            <w:tcW w:w="487" w:type="pct"/>
          </w:tcPr>
          <w:p w14:paraId="7B55178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Sex</w:t>
            </w:r>
          </w:p>
        </w:tc>
        <w:tc>
          <w:tcPr>
            <w:tcW w:w="417" w:type="pct"/>
          </w:tcPr>
          <w:p w14:paraId="0A73D39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R1</w:t>
            </w:r>
          </w:p>
        </w:tc>
        <w:tc>
          <w:tcPr>
            <w:tcW w:w="417" w:type="pct"/>
          </w:tcPr>
          <w:p w14:paraId="1888D0A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R2</w:t>
            </w:r>
          </w:p>
        </w:tc>
        <w:tc>
          <w:tcPr>
            <w:tcW w:w="417" w:type="pct"/>
          </w:tcPr>
          <w:p w14:paraId="53B8474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R3</w:t>
            </w:r>
          </w:p>
        </w:tc>
        <w:tc>
          <w:tcPr>
            <w:tcW w:w="417" w:type="pct"/>
          </w:tcPr>
          <w:p w14:paraId="5F92DDE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R4</w:t>
            </w:r>
          </w:p>
        </w:tc>
        <w:tc>
          <w:tcPr>
            <w:tcW w:w="840" w:type="pct"/>
          </w:tcPr>
          <w:p w14:paraId="2058F8B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Median</w:t>
            </w:r>
          </w:p>
        </w:tc>
        <w:tc>
          <w:tcPr>
            <w:tcW w:w="310" w:type="pct"/>
          </w:tcPr>
          <w:p w14:paraId="104929C5"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n</w:t>
            </w:r>
          </w:p>
        </w:tc>
      </w:tr>
      <w:tr w:rsidR="00673D14" w:rsidRPr="00BD5B03" w14:paraId="14804496" w14:textId="77777777" w:rsidTr="00435FCE">
        <w:tc>
          <w:tcPr>
            <w:tcW w:w="657" w:type="pct"/>
          </w:tcPr>
          <w:p w14:paraId="205DCB82"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MM1</w:t>
            </w:r>
          </w:p>
        </w:tc>
        <w:tc>
          <w:tcPr>
            <w:tcW w:w="1039" w:type="pct"/>
          </w:tcPr>
          <w:p w14:paraId="4955003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5CF5E41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603D3E3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2887E23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7FFD96C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3E8EC28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05C9E50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2D64F10D"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2008A017" w14:textId="77777777" w:rsidTr="00435FCE">
        <w:tc>
          <w:tcPr>
            <w:tcW w:w="657" w:type="pct"/>
          </w:tcPr>
          <w:p w14:paraId="17D3DF33"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MM2</w:t>
            </w:r>
          </w:p>
        </w:tc>
        <w:tc>
          <w:tcPr>
            <w:tcW w:w="1039" w:type="pct"/>
          </w:tcPr>
          <w:p w14:paraId="36265D8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78DFC2A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3B3ACDF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59FB719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E417BE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513C3DA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0F1590C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4960C23E"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365944DD" w14:textId="77777777" w:rsidTr="00435FCE">
        <w:tc>
          <w:tcPr>
            <w:tcW w:w="657" w:type="pct"/>
          </w:tcPr>
          <w:p w14:paraId="05F2447D"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MM3</w:t>
            </w:r>
          </w:p>
        </w:tc>
        <w:tc>
          <w:tcPr>
            <w:tcW w:w="1039" w:type="pct"/>
          </w:tcPr>
          <w:p w14:paraId="3A3A106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6093301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09A85D1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B08DFF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3E8452E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756C674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840" w:type="pct"/>
          </w:tcPr>
          <w:p w14:paraId="5AC27A4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71D93F2B"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3D5852EA" w14:textId="77777777" w:rsidTr="00435FCE">
        <w:tc>
          <w:tcPr>
            <w:tcW w:w="657" w:type="pct"/>
          </w:tcPr>
          <w:p w14:paraId="19B3B006"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MM4</w:t>
            </w:r>
          </w:p>
        </w:tc>
        <w:tc>
          <w:tcPr>
            <w:tcW w:w="1039" w:type="pct"/>
          </w:tcPr>
          <w:p w14:paraId="1D74929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1C27D45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3F08E2C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52F0740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6D9F65C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70FDF6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56FA4C1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5B4691E8"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7691095A" w14:textId="77777777" w:rsidTr="00435FCE">
        <w:tc>
          <w:tcPr>
            <w:tcW w:w="657" w:type="pct"/>
          </w:tcPr>
          <w:p w14:paraId="0071A87D"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lastRenderedPageBreak/>
              <w:t>MM5</w:t>
            </w:r>
          </w:p>
        </w:tc>
        <w:tc>
          <w:tcPr>
            <w:tcW w:w="1039" w:type="pct"/>
          </w:tcPr>
          <w:p w14:paraId="23596FD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3924804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485AA5E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589AAF2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417" w:type="pct"/>
          </w:tcPr>
          <w:p w14:paraId="413E8C7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7A0740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018FD12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05570615"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2FD658D8" w14:textId="77777777" w:rsidTr="00435FCE">
        <w:tc>
          <w:tcPr>
            <w:tcW w:w="657" w:type="pct"/>
          </w:tcPr>
          <w:p w14:paraId="3520B019"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MM6</w:t>
            </w:r>
          </w:p>
        </w:tc>
        <w:tc>
          <w:tcPr>
            <w:tcW w:w="1039" w:type="pct"/>
          </w:tcPr>
          <w:p w14:paraId="421086F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0F16DAC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7AD3890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203C22F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3E152BE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4D42FBA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1DBD770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088D4D2C"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086C431D" w14:textId="77777777" w:rsidTr="00435FCE">
        <w:tc>
          <w:tcPr>
            <w:tcW w:w="657" w:type="pct"/>
          </w:tcPr>
          <w:p w14:paraId="4D1B115D"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MM7</w:t>
            </w:r>
          </w:p>
        </w:tc>
        <w:tc>
          <w:tcPr>
            <w:tcW w:w="1039" w:type="pct"/>
          </w:tcPr>
          <w:p w14:paraId="2275EDC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212FF90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4872816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6BDB14C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4EB9C1C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474BF03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840" w:type="pct"/>
          </w:tcPr>
          <w:p w14:paraId="474C6B8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59C57D7E"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40FAE82A" w14:textId="77777777" w:rsidTr="00435FCE">
        <w:tc>
          <w:tcPr>
            <w:tcW w:w="657" w:type="pct"/>
          </w:tcPr>
          <w:p w14:paraId="3C575812"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MM8</w:t>
            </w:r>
          </w:p>
        </w:tc>
        <w:tc>
          <w:tcPr>
            <w:tcW w:w="1039" w:type="pct"/>
          </w:tcPr>
          <w:p w14:paraId="7DDA8EA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449F1D3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272FC52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6EAA652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9F7145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36D3DD4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78DC521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37472FA0"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254E5894" w14:textId="77777777" w:rsidTr="00435FCE">
        <w:tc>
          <w:tcPr>
            <w:tcW w:w="657" w:type="pct"/>
          </w:tcPr>
          <w:p w14:paraId="74A96155"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MF1</w:t>
            </w:r>
          </w:p>
        </w:tc>
        <w:tc>
          <w:tcPr>
            <w:tcW w:w="1039" w:type="pct"/>
          </w:tcPr>
          <w:p w14:paraId="2107DE0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45DEB9B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0C88952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6ECDC41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417" w:type="pct"/>
          </w:tcPr>
          <w:p w14:paraId="66E7990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5DE6FEF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01CFCD2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1BFF1ED3"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220A44DB" w14:textId="77777777" w:rsidTr="00435FCE">
        <w:tc>
          <w:tcPr>
            <w:tcW w:w="657" w:type="pct"/>
          </w:tcPr>
          <w:p w14:paraId="49A8DAAA"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MF2</w:t>
            </w:r>
          </w:p>
        </w:tc>
        <w:tc>
          <w:tcPr>
            <w:tcW w:w="1039" w:type="pct"/>
          </w:tcPr>
          <w:p w14:paraId="6DD98EB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4E45C07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64F5DDA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4745985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53F192A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7592E23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1EFDF70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0FFAC2A7"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11045563" w14:textId="77777777" w:rsidTr="00435FCE">
        <w:tc>
          <w:tcPr>
            <w:tcW w:w="657" w:type="pct"/>
          </w:tcPr>
          <w:p w14:paraId="7F004445"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MF3</w:t>
            </w:r>
          </w:p>
        </w:tc>
        <w:tc>
          <w:tcPr>
            <w:tcW w:w="1039" w:type="pct"/>
          </w:tcPr>
          <w:p w14:paraId="48480C8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0F16058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5ADF5F3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4653AF6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37C924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2D05814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473DF49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3.5</w:t>
            </w:r>
          </w:p>
        </w:tc>
        <w:tc>
          <w:tcPr>
            <w:tcW w:w="310" w:type="pct"/>
          </w:tcPr>
          <w:p w14:paraId="2EDDE0C3"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12F902CD" w14:textId="77777777" w:rsidTr="00435FCE">
        <w:tc>
          <w:tcPr>
            <w:tcW w:w="657" w:type="pct"/>
          </w:tcPr>
          <w:p w14:paraId="6E4C6172"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MF4</w:t>
            </w:r>
          </w:p>
        </w:tc>
        <w:tc>
          <w:tcPr>
            <w:tcW w:w="1039" w:type="pct"/>
          </w:tcPr>
          <w:p w14:paraId="0343523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48B6E9D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2C36BF3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4B52A27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3C2F378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7A72D5E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22856CF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73B21C6A"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2AF94EEE" w14:textId="77777777" w:rsidTr="00435FCE">
        <w:tc>
          <w:tcPr>
            <w:tcW w:w="657" w:type="pct"/>
          </w:tcPr>
          <w:p w14:paraId="75ED2259"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MF5</w:t>
            </w:r>
          </w:p>
        </w:tc>
        <w:tc>
          <w:tcPr>
            <w:tcW w:w="1039" w:type="pct"/>
          </w:tcPr>
          <w:p w14:paraId="254BB32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6424E51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7674875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6F79812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235C9FF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3370B43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05BFAA9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2500CE5B"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60549AED" w14:textId="77777777" w:rsidTr="00435FCE">
        <w:tc>
          <w:tcPr>
            <w:tcW w:w="657" w:type="pct"/>
          </w:tcPr>
          <w:p w14:paraId="3955BA15"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MF6</w:t>
            </w:r>
          </w:p>
        </w:tc>
        <w:tc>
          <w:tcPr>
            <w:tcW w:w="1039" w:type="pct"/>
          </w:tcPr>
          <w:p w14:paraId="28D0854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6294EF5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06AEEFE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0036C1E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4FB9388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0FBA275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840" w:type="pct"/>
          </w:tcPr>
          <w:p w14:paraId="7384722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3.5</w:t>
            </w:r>
          </w:p>
        </w:tc>
        <w:tc>
          <w:tcPr>
            <w:tcW w:w="310" w:type="pct"/>
          </w:tcPr>
          <w:p w14:paraId="3B1CF0F4"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75E50AFD" w14:textId="77777777" w:rsidTr="00435FCE">
        <w:tc>
          <w:tcPr>
            <w:tcW w:w="657" w:type="pct"/>
          </w:tcPr>
          <w:p w14:paraId="28C87195"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MF7</w:t>
            </w:r>
          </w:p>
        </w:tc>
        <w:tc>
          <w:tcPr>
            <w:tcW w:w="1039" w:type="pct"/>
          </w:tcPr>
          <w:p w14:paraId="2CBA21C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7BAF393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0C32F65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A20DE6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7A006F0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1</w:t>
            </w:r>
          </w:p>
        </w:tc>
        <w:tc>
          <w:tcPr>
            <w:tcW w:w="417" w:type="pct"/>
          </w:tcPr>
          <w:p w14:paraId="7DB145E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14D466D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337A4CE7"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6EAC1B8F" w14:textId="77777777" w:rsidTr="00435FCE">
        <w:tc>
          <w:tcPr>
            <w:tcW w:w="657" w:type="pct"/>
          </w:tcPr>
          <w:p w14:paraId="6EE37A47"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MF8</w:t>
            </w:r>
          </w:p>
        </w:tc>
        <w:tc>
          <w:tcPr>
            <w:tcW w:w="1039" w:type="pct"/>
          </w:tcPr>
          <w:p w14:paraId="27D6E51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Manual</w:t>
            </w:r>
          </w:p>
        </w:tc>
        <w:tc>
          <w:tcPr>
            <w:tcW w:w="487" w:type="pct"/>
          </w:tcPr>
          <w:p w14:paraId="7A1E669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7B5359A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47A3DDA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2</w:t>
            </w:r>
          </w:p>
        </w:tc>
        <w:tc>
          <w:tcPr>
            <w:tcW w:w="417" w:type="pct"/>
          </w:tcPr>
          <w:p w14:paraId="747AEBC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2AB39C7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4786483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058C33CE"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352B4DBE" w14:textId="77777777" w:rsidTr="00435FCE">
        <w:tc>
          <w:tcPr>
            <w:tcW w:w="657" w:type="pct"/>
          </w:tcPr>
          <w:p w14:paraId="5BAA1FDA"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IM1</w:t>
            </w:r>
          </w:p>
        </w:tc>
        <w:tc>
          <w:tcPr>
            <w:tcW w:w="1039" w:type="pct"/>
          </w:tcPr>
          <w:p w14:paraId="2894E56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7331A03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51DD661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35A1FB5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2233E59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3BFA9E8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18A16DE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3.5</w:t>
            </w:r>
          </w:p>
        </w:tc>
        <w:tc>
          <w:tcPr>
            <w:tcW w:w="310" w:type="pct"/>
          </w:tcPr>
          <w:p w14:paraId="0400FE60"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2368E48F" w14:textId="77777777" w:rsidTr="00435FCE">
        <w:tc>
          <w:tcPr>
            <w:tcW w:w="657" w:type="pct"/>
          </w:tcPr>
          <w:p w14:paraId="59523396"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IM2</w:t>
            </w:r>
          </w:p>
        </w:tc>
        <w:tc>
          <w:tcPr>
            <w:tcW w:w="1039" w:type="pct"/>
          </w:tcPr>
          <w:p w14:paraId="4191D8D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133941D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169EDD3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6799959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0A0BCEE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020DCEC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66C2BE7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58111BEB"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0B2CAD58" w14:textId="77777777" w:rsidTr="00435FCE">
        <w:tc>
          <w:tcPr>
            <w:tcW w:w="657" w:type="pct"/>
          </w:tcPr>
          <w:p w14:paraId="0A1501CB"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IM3</w:t>
            </w:r>
          </w:p>
        </w:tc>
        <w:tc>
          <w:tcPr>
            <w:tcW w:w="1039" w:type="pct"/>
          </w:tcPr>
          <w:p w14:paraId="62F272E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0A2FF86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6D59E02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2BFA579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3DFE567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6148696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31FF66A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2E12329E"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3EFECF89" w14:textId="77777777" w:rsidTr="00435FCE">
        <w:tc>
          <w:tcPr>
            <w:tcW w:w="657" w:type="pct"/>
          </w:tcPr>
          <w:p w14:paraId="4C02C98E"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IM4</w:t>
            </w:r>
          </w:p>
        </w:tc>
        <w:tc>
          <w:tcPr>
            <w:tcW w:w="1039" w:type="pct"/>
          </w:tcPr>
          <w:p w14:paraId="21FB3C7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3E4B0F4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6094CD4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47953F5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43ABDF2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339D6A6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3908064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03E68EBE"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1CD37096" w14:textId="77777777" w:rsidTr="00435FCE">
        <w:tc>
          <w:tcPr>
            <w:tcW w:w="657" w:type="pct"/>
          </w:tcPr>
          <w:p w14:paraId="506CA3AB"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IM5</w:t>
            </w:r>
          </w:p>
        </w:tc>
        <w:tc>
          <w:tcPr>
            <w:tcW w:w="1039" w:type="pct"/>
          </w:tcPr>
          <w:p w14:paraId="72CFBC5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26798B6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1FE4FB8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2E933EF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61E3756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6E1BCAE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3B44F67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3.0</w:t>
            </w:r>
          </w:p>
        </w:tc>
        <w:tc>
          <w:tcPr>
            <w:tcW w:w="310" w:type="pct"/>
          </w:tcPr>
          <w:p w14:paraId="5FB0CDC9"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272F216B" w14:textId="77777777" w:rsidTr="00435FCE">
        <w:tc>
          <w:tcPr>
            <w:tcW w:w="657" w:type="pct"/>
          </w:tcPr>
          <w:p w14:paraId="7692F8CA"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IM6</w:t>
            </w:r>
          </w:p>
        </w:tc>
        <w:tc>
          <w:tcPr>
            <w:tcW w:w="1039" w:type="pct"/>
          </w:tcPr>
          <w:p w14:paraId="7F5F567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0785017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14957A1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457A5C2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022D8E0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28AD3CF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1908949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3.5</w:t>
            </w:r>
          </w:p>
        </w:tc>
        <w:tc>
          <w:tcPr>
            <w:tcW w:w="310" w:type="pct"/>
          </w:tcPr>
          <w:p w14:paraId="793952EC"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6970FF8A" w14:textId="77777777" w:rsidTr="00435FCE">
        <w:tc>
          <w:tcPr>
            <w:tcW w:w="657" w:type="pct"/>
          </w:tcPr>
          <w:p w14:paraId="5621DF1C"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IM7</w:t>
            </w:r>
          </w:p>
        </w:tc>
        <w:tc>
          <w:tcPr>
            <w:tcW w:w="1039" w:type="pct"/>
          </w:tcPr>
          <w:p w14:paraId="6C791BD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7D2D41A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4C3C489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3FBA514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69CCEB0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756079E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840" w:type="pct"/>
          </w:tcPr>
          <w:p w14:paraId="1130718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4.5</w:t>
            </w:r>
          </w:p>
        </w:tc>
        <w:tc>
          <w:tcPr>
            <w:tcW w:w="310" w:type="pct"/>
          </w:tcPr>
          <w:p w14:paraId="0A7FF1EE"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70B2D444" w14:textId="77777777" w:rsidTr="00435FCE">
        <w:tc>
          <w:tcPr>
            <w:tcW w:w="657" w:type="pct"/>
          </w:tcPr>
          <w:p w14:paraId="2F08474C"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IM8</w:t>
            </w:r>
          </w:p>
        </w:tc>
        <w:tc>
          <w:tcPr>
            <w:tcW w:w="1039" w:type="pct"/>
          </w:tcPr>
          <w:p w14:paraId="6BA3F33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0BB77A0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M</w:t>
            </w:r>
          </w:p>
        </w:tc>
        <w:tc>
          <w:tcPr>
            <w:tcW w:w="417" w:type="pct"/>
          </w:tcPr>
          <w:p w14:paraId="18D2073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4C6A745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2AFDCE0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65D6952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840" w:type="pct"/>
          </w:tcPr>
          <w:p w14:paraId="7424B72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4.5</w:t>
            </w:r>
          </w:p>
        </w:tc>
        <w:tc>
          <w:tcPr>
            <w:tcW w:w="310" w:type="pct"/>
          </w:tcPr>
          <w:p w14:paraId="3F927582"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1C30AE43" w14:textId="77777777" w:rsidTr="00435FCE">
        <w:tc>
          <w:tcPr>
            <w:tcW w:w="657" w:type="pct"/>
          </w:tcPr>
          <w:p w14:paraId="17861EF4"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IF1</w:t>
            </w:r>
          </w:p>
        </w:tc>
        <w:tc>
          <w:tcPr>
            <w:tcW w:w="1039" w:type="pct"/>
          </w:tcPr>
          <w:p w14:paraId="0F5E400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2DC9ECC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368E8C8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5B0F96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415C6AF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117F4B7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840" w:type="pct"/>
          </w:tcPr>
          <w:p w14:paraId="5B7EB24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3.5</w:t>
            </w:r>
          </w:p>
        </w:tc>
        <w:tc>
          <w:tcPr>
            <w:tcW w:w="310" w:type="pct"/>
          </w:tcPr>
          <w:p w14:paraId="268A216A"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7DB639BD" w14:textId="77777777" w:rsidTr="00435FCE">
        <w:tc>
          <w:tcPr>
            <w:tcW w:w="657" w:type="pct"/>
          </w:tcPr>
          <w:p w14:paraId="1299F026"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IF2</w:t>
            </w:r>
          </w:p>
        </w:tc>
        <w:tc>
          <w:tcPr>
            <w:tcW w:w="1039" w:type="pct"/>
          </w:tcPr>
          <w:p w14:paraId="369E90E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7C2B045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1951ECC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76F43A5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26E3AF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29D84A2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69A0A34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52A421EC"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55C2475A" w14:textId="77777777" w:rsidTr="00435FCE">
        <w:tc>
          <w:tcPr>
            <w:tcW w:w="657" w:type="pct"/>
          </w:tcPr>
          <w:p w14:paraId="52D21426"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IF3</w:t>
            </w:r>
          </w:p>
        </w:tc>
        <w:tc>
          <w:tcPr>
            <w:tcW w:w="1039" w:type="pct"/>
          </w:tcPr>
          <w:p w14:paraId="605BE5D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408C985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6CBCD60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236CEDD8"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24ED3CA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3C3BB91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5A378D14"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202C122F"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2EBD4DB8" w14:textId="77777777" w:rsidTr="00435FCE">
        <w:tc>
          <w:tcPr>
            <w:tcW w:w="657" w:type="pct"/>
          </w:tcPr>
          <w:p w14:paraId="19381CF7"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IF4</w:t>
            </w:r>
          </w:p>
        </w:tc>
        <w:tc>
          <w:tcPr>
            <w:tcW w:w="1039" w:type="pct"/>
          </w:tcPr>
          <w:p w14:paraId="18BBFE5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7F18CB1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7534CEE7"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05F27D1E"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42B68B7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70121EF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023ABA6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220ED991"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0A5466DB" w14:textId="77777777" w:rsidTr="00435FCE">
        <w:tc>
          <w:tcPr>
            <w:tcW w:w="657" w:type="pct"/>
          </w:tcPr>
          <w:p w14:paraId="2F5B659C"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IF5</w:t>
            </w:r>
          </w:p>
        </w:tc>
        <w:tc>
          <w:tcPr>
            <w:tcW w:w="1039" w:type="pct"/>
          </w:tcPr>
          <w:p w14:paraId="6055DC6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58F42C6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2A579FD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417" w:type="pct"/>
          </w:tcPr>
          <w:p w14:paraId="7E9AE432"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731591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5B34664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0443B8B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3511E394"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30723096" w14:textId="77777777" w:rsidTr="00435FCE">
        <w:tc>
          <w:tcPr>
            <w:tcW w:w="657" w:type="pct"/>
          </w:tcPr>
          <w:p w14:paraId="62FA9AFA"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IF6</w:t>
            </w:r>
          </w:p>
        </w:tc>
        <w:tc>
          <w:tcPr>
            <w:tcW w:w="1039" w:type="pct"/>
          </w:tcPr>
          <w:p w14:paraId="4318443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14FE7C5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01F5584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3C48252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36C6646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74075B7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594E164A"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23B9F82A"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3ED60511" w14:textId="77777777" w:rsidTr="00435FCE">
        <w:tc>
          <w:tcPr>
            <w:tcW w:w="657" w:type="pct"/>
          </w:tcPr>
          <w:p w14:paraId="27BEAF5A"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IF7</w:t>
            </w:r>
          </w:p>
        </w:tc>
        <w:tc>
          <w:tcPr>
            <w:tcW w:w="1039" w:type="pct"/>
          </w:tcPr>
          <w:p w14:paraId="5959E6C3"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68F6A33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58E0C07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41453BC6"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1812F5E5"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5</w:t>
            </w:r>
          </w:p>
        </w:tc>
        <w:tc>
          <w:tcPr>
            <w:tcW w:w="417" w:type="pct"/>
          </w:tcPr>
          <w:p w14:paraId="2A70194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840" w:type="pct"/>
          </w:tcPr>
          <w:p w14:paraId="298760E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499D9E7D"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tr w:rsidR="00673D14" w:rsidRPr="00BD5B03" w14:paraId="300DEA2D" w14:textId="77777777" w:rsidTr="00435FCE">
        <w:tc>
          <w:tcPr>
            <w:tcW w:w="657" w:type="pct"/>
          </w:tcPr>
          <w:p w14:paraId="338D26FB"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IF8</w:t>
            </w:r>
          </w:p>
        </w:tc>
        <w:tc>
          <w:tcPr>
            <w:tcW w:w="1039" w:type="pct"/>
          </w:tcPr>
          <w:p w14:paraId="491D41CD"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IoT</w:t>
            </w:r>
          </w:p>
        </w:tc>
        <w:tc>
          <w:tcPr>
            <w:tcW w:w="487" w:type="pct"/>
          </w:tcPr>
          <w:p w14:paraId="02722E6B"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F</w:t>
            </w:r>
          </w:p>
        </w:tc>
        <w:tc>
          <w:tcPr>
            <w:tcW w:w="417" w:type="pct"/>
          </w:tcPr>
          <w:p w14:paraId="716B6349"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3FCCCC00"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2EBAFCBC"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w:t>
            </w:r>
          </w:p>
        </w:tc>
        <w:tc>
          <w:tcPr>
            <w:tcW w:w="417" w:type="pct"/>
          </w:tcPr>
          <w:p w14:paraId="567E7EE1"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3</w:t>
            </w:r>
          </w:p>
        </w:tc>
        <w:tc>
          <w:tcPr>
            <w:tcW w:w="840" w:type="pct"/>
          </w:tcPr>
          <w:p w14:paraId="4DD65B9F" w14:textId="77777777" w:rsidR="00673D14" w:rsidRPr="00BD5B03" w:rsidRDefault="00673D14" w:rsidP="00435FCE">
            <w:pPr>
              <w:spacing w:line="240" w:lineRule="auto"/>
              <w:jc w:val="center"/>
              <w:rPr>
                <w:rFonts w:ascii="Times New Roman" w:hAnsi="Times New Roman" w:cs="Times New Roman"/>
                <w:sz w:val="20"/>
                <w:szCs w:val="20"/>
              </w:rPr>
            </w:pPr>
            <w:r w:rsidRPr="00BD5B03">
              <w:rPr>
                <w:rFonts w:ascii="Times New Roman" w:hAnsi="Times New Roman" w:cs="Times New Roman"/>
                <w:sz w:val="20"/>
                <w:szCs w:val="20"/>
              </w:rPr>
              <w:t>4.0</w:t>
            </w:r>
          </w:p>
        </w:tc>
        <w:tc>
          <w:tcPr>
            <w:tcW w:w="310" w:type="pct"/>
          </w:tcPr>
          <w:p w14:paraId="3385D374" w14:textId="77777777" w:rsidR="00673D14" w:rsidRPr="00BD5B03" w:rsidRDefault="00673D14" w:rsidP="00435FCE">
            <w:pPr>
              <w:spacing w:line="240" w:lineRule="auto"/>
              <w:rPr>
                <w:rFonts w:ascii="Times New Roman" w:hAnsi="Times New Roman" w:cs="Times New Roman"/>
                <w:sz w:val="20"/>
                <w:szCs w:val="20"/>
              </w:rPr>
            </w:pPr>
            <w:r w:rsidRPr="00BD5B03">
              <w:rPr>
                <w:rFonts w:ascii="Times New Roman" w:hAnsi="Times New Roman" w:cs="Times New Roman"/>
                <w:sz w:val="20"/>
                <w:szCs w:val="20"/>
              </w:rPr>
              <w:t>4</w:t>
            </w:r>
          </w:p>
        </w:tc>
      </w:tr>
      <w:bookmarkEnd w:id="6"/>
    </w:tbl>
    <w:p w14:paraId="20DD7C71" w14:textId="77777777" w:rsidR="00673D14" w:rsidRDefault="00673D14" w:rsidP="00673D1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BFBC873" w14:textId="77777777" w:rsidR="00673D14" w:rsidRDefault="00673D14" w:rsidP="00673D14">
      <w:pPr>
        <w:pStyle w:val="Heading1"/>
        <w:numPr>
          <w:ilvl w:val="0"/>
          <w:numId w:val="38"/>
        </w:numPr>
        <w:ind w:left="0" w:firstLine="0"/>
      </w:pPr>
      <w:bookmarkStart w:id="7" w:name="_Hlk224206066"/>
      <w:r w:rsidRPr="00DD32A0">
        <w:t xml:space="preserve">SSW KELOMPOK MANUAL </w:t>
      </w:r>
    </w:p>
    <w:p w14:paraId="3545D5F8" w14:textId="77777777" w:rsidR="00673D14" w:rsidRDefault="00673D14" w:rsidP="00673D14">
      <w:pPr>
        <w:rPr>
          <w:rFonts w:ascii="Times New Roman" w:hAnsi="Times New Roman" w:cs="Times New Roman"/>
          <w:sz w:val="24"/>
          <w:szCs w:val="24"/>
        </w:rPr>
      </w:pPr>
      <w:r w:rsidRPr="00DD32A0">
        <w:rPr>
          <w:rFonts w:ascii="Times New Roman" w:hAnsi="Times New Roman" w:cs="Times New Roman"/>
          <w:sz w:val="24"/>
          <w:szCs w:val="24"/>
        </w:rPr>
        <w:t>Mean Manual</w:t>
      </w:r>
    </w:p>
    <w:p w14:paraId="532E5E0A" w14:textId="77777777" w:rsidR="00673D14" w:rsidRPr="0091283C" w:rsidRDefault="00673D14" w:rsidP="00673D14">
      <w:pPr>
        <w:rPr>
          <w:rFonts w:ascii="Times New Roman" w:hAnsi="Times New Roman" w:cs="Times New Roman"/>
          <w:sz w:val="24"/>
          <w:szCs w:val="24"/>
        </w:rPr>
      </w:pPr>
      <m:oMathPara>
        <m:oMath>
          <m:sSub>
            <m:sSubPr>
              <m:ctrlPr>
                <w:rPr>
                  <w:rFonts w:ascii="Cambria Math" w:eastAsia="Times New Roman" w:hAnsi="Cambria Math" w:cs="Times New Roman"/>
                  <w:i/>
                  <w:color w:val="000000"/>
                </w:rPr>
              </m:ctrlPr>
            </m:sSubPr>
            <m:e>
              <m:acc>
                <m:accPr>
                  <m:chr m:val="̅"/>
                  <m:ctrlPr>
                    <w:rPr>
                      <w:rFonts w:ascii="Cambria Math" w:eastAsia="Times New Roman" w:hAnsi="Cambria Math" w:cs="Times New Roman"/>
                      <w:i/>
                      <w:color w:val="000000"/>
                    </w:rPr>
                  </m:ctrlPr>
                </m:accPr>
                <m:e>
                  <m:r>
                    <w:rPr>
                      <w:rFonts w:ascii="Cambria Math" w:eastAsia="Times New Roman" w:hAnsi="Cambria Math" w:cs="Times New Roman"/>
                      <w:color w:val="000000"/>
                    </w:rPr>
                    <m:t>X</m:t>
                  </m:r>
                </m:e>
              </m:acc>
            </m:e>
            <m:sub>
              <m:r>
                <w:rPr>
                  <w:rFonts w:ascii="Cambria Math" w:eastAsia="Times New Roman" w:hAnsi="Cambria Math" w:cs="Times New Roman"/>
                  <w:color w:val="000000"/>
                </w:rPr>
                <m:t>1</m:t>
              </m:r>
            </m:sub>
          </m:sSub>
          <m:r>
            <w:rPr>
              <w:rFonts w:ascii="Cambria Math" w:hAnsi="Cambria Math" w:cs="Times New Roman"/>
              <w:sz w:val="24"/>
              <w:szCs w:val="24"/>
            </w:rPr>
            <m:t>​=0.66875</m:t>
          </m:r>
        </m:oMath>
      </m:oMathPara>
    </w:p>
    <w:p w14:paraId="34DA8265" w14:textId="77777777" w:rsidR="00673D14" w:rsidRPr="00DD32A0" w:rsidRDefault="00673D14" w:rsidP="00673D14">
      <w:pPr>
        <w:spacing w:line="360" w:lineRule="auto"/>
        <w:jc w:val="both"/>
        <w:rPr>
          <w:rFonts w:ascii="Times New Roman" w:hAnsi="Times New Roman" w:cs="Times New Roman"/>
          <w:sz w:val="24"/>
          <w:szCs w:val="24"/>
        </w:rPr>
      </w:pPr>
      <w:r w:rsidRPr="0091283C">
        <w:rPr>
          <w:rFonts w:ascii="Times New Roman" w:hAnsi="Times New Roman" w:cs="Times New Roman"/>
          <w:sz w:val="24"/>
          <w:szCs w:val="24"/>
        </w:rPr>
        <w:lastRenderedPageBreak/>
        <w:t xml:space="preserve">Perhitungan </w:t>
      </w:r>
      <w:r w:rsidRPr="00D301A6">
        <w:rPr>
          <w:rFonts w:ascii="Times New Roman" w:hAnsi="Times New Roman" w:cs="Times New Roman"/>
          <w:i/>
          <w:iCs/>
          <w:sz w:val="24"/>
          <w:szCs w:val="24"/>
        </w:rPr>
        <w:t>Sum of Squares Within</w:t>
      </w:r>
      <w:r w:rsidRPr="0091283C">
        <w:rPr>
          <w:rFonts w:ascii="Times New Roman" w:hAnsi="Times New Roman" w:cs="Times New Roman"/>
          <w:sz w:val="24"/>
          <w:szCs w:val="24"/>
        </w:rPr>
        <w:t xml:space="preserve"> (SSW) dilakukan untuk mengukur variasi data di dalam kelompok. Setiap nilai pengamatan dikurangi dengan rata-rata kelompoknya, kemudian selisih tersebut dikuadratkan agar tidak saling meniadakan dan untuk menggambarkan besarnya variasi. Pada rumus SSW terdapat dua simbol sigma yang menyatakan proses penjumlahan untuk setiap kelompok dan setiap individu dalam kelompok tersebut. Namun pada tahap perhitungan, simbol sigma tidak lagi dituliskan karena telah dijabarkan menjadi bentuk penjumlahan langsung melalui tabel perhitungan, yaitu dengan menjumlahkan seluruh</w:t>
      </w:r>
      <w:r>
        <w:rPr>
          <w:rFonts w:ascii="Times New Roman" w:hAnsi="Times New Roman" w:cs="Times New Roman"/>
          <w:sz w:val="24"/>
          <w:szCs w:val="24"/>
        </w:rPr>
        <w:t xml:space="preserve"> nilai </w:t>
      </w:r>
      <m:oMath>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sSub>
                  <m:sSubPr>
                    <m:ctrlPr>
                      <w:rPr>
                        <w:rFonts w:ascii="Cambria Math" w:eastAsia="Times New Roman" w:hAnsi="Cambria Math" w:cs="Times New Roman"/>
                        <w:i/>
                        <w:color w:val="000000"/>
                      </w:rPr>
                    </m:ctrlPr>
                  </m:sSubPr>
                  <m:e>
                    <m:acc>
                      <m:accPr>
                        <m:chr m:val="̅"/>
                        <m:ctrlPr>
                          <w:rPr>
                            <w:rFonts w:ascii="Cambria Math" w:eastAsia="Times New Roman" w:hAnsi="Cambria Math" w:cs="Times New Roman"/>
                            <w:i/>
                            <w:color w:val="000000"/>
                          </w:rPr>
                        </m:ctrlPr>
                      </m:accPr>
                      <m:e>
                        <m:r>
                          <w:rPr>
                            <w:rFonts w:ascii="Cambria Math" w:eastAsia="Times New Roman" w:hAnsi="Cambria Math" w:cs="Times New Roman"/>
                            <w:color w:val="000000"/>
                          </w:rPr>
                          <m:t>X</m:t>
                        </m:r>
                      </m:e>
                    </m:acc>
                  </m:e>
                  <m:sub>
                    <m:r>
                      <w:rPr>
                        <w:rFonts w:ascii="Cambria Math" w:eastAsia="Times New Roman" w:hAnsi="Cambria Math" w:cs="Times New Roman"/>
                        <w:color w:val="000000"/>
                      </w:rPr>
                      <m:t>1</m:t>
                    </m:r>
                  </m:sub>
                </m:sSub>
              </m:e>
            </m:d>
          </m:e>
          <m:sup>
            <m:r>
              <w:rPr>
                <w:rFonts w:ascii="Cambria Math" w:hAnsi="Cambria Math" w:cs="Times New Roman"/>
              </w:rPr>
              <m:t>2</m:t>
            </m:r>
          </m:sup>
        </m:sSup>
        <m:r>
          <w:rPr>
            <w:rFonts w:ascii="Cambria Math" w:hAnsi="Cambria Math" w:cs="Times New Roman"/>
          </w:rPr>
          <m:t xml:space="preserve"> </m:t>
        </m:r>
      </m:oMath>
      <w:r w:rsidRPr="00D301A6">
        <w:rPr>
          <w:rFonts w:ascii="Times New Roman" w:hAnsi="Times New Roman" w:cs="Times New Roman"/>
          <w:sz w:val="24"/>
          <w:szCs w:val="24"/>
        </w:rPr>
        <w:t>dari setiap data.</w:t>
      </w:r>
    </w:p>
    <w:p w14:paraId="3DC93196" w14:textId="77777777" w:rsidR="00673D14" w:rsidRDefault="00673D14" w:rsidP="00673D14">
      <w:pPr>
        <w:pStyle w:val="Heading2"/>
        <w:rPr>
          <w:rFonts w:ascii="Times New Roman" w:hAnsi="Times New Roman" w:cs="Times New Roman"/>
          <w:b/>
          <w:bCs/>
          <w:sz w:val="22"/>
          <w:szCs w:val="22"/>
        </w:rPr>
      </w:pPr>
      <w:r w:rsidRPr="00DD32A0">
        <w:rPr>
          <w:rFonts w:ascii="Times New Roman" w:hAnsi="Times New Roman" w:cs="Times New Roman"/>
          <w:bCs/>
          <w:sz w:val="22"/>
          <w:szCs w:val="22"/>
        </w:rPr>
        <w:t>Data Manual (T0) dan perhitungannya</w:t>
      </w:r>
    </w:p>
    <w:tbl>
      <w:tblPr>
        <w:tblStyle w:val="TableGrid"/>
        <w:tblW w:w="5000" w:type="pct"/>
        <w:tblLook w:val="04A0" w:firstRow="1" w:lastRow="0" w:firstColumn="1" w:lastColumn="0" w:noHBand="0" w:noVBand="1"/>
      </w:tblPr>
      <w:tblGrid>
        <w:gridCol w:w="1947"/>
        <w:gridCol w:w="3091"/>
        <w:gridCol w:w="3978"/>
      </w:tblGrid>
      <w:tr w:rsidR="00673D14" w:rsidRPr="00BD5B03" w14:paraId="26130561" w14:textId="77777777" w:rsidTr="00435FCE">
        <w:trPr>
          <w:trHeight w:val="40"/>
        </w:trPr>
        <w:tc>
          <w:tcPr>
            <w:tcW w:w="1080" w:type="pct"/>
            <w:hideMark/>
          </w:tcPr>
          <w:p w14:paraId="6A80199C" w14:textId="77777777" w:rsidR="00673D14" w:rsidRPr="00BD5B03" w:rsidRDefault="00673D14" w:rsidP="00435FCE">
            <w:pPr>
              <w:spacing w:line="360" w:lineRule="auto"/>
              <w:jc w:val="center"/>
              <w:rPr>
                <w:rFonts w:ascii="Times New Roman" w:hAnsi="Times New Roman" w:cs="Times New Roman"/>
                <w:b/>
                <w:bCs/>
              </w:rPr>
            </w:pPr>
            <w:r w:rsidRPr="00BD5B03">
              <w:rPr>
                <w:rFonts w:ascii="Times New Roman" w:hAnsi="Times New Roman" w:cs="Times New Roman"/>
                <w:b/>
                <w:bCs/>
              </w:rPr>
              <w:t>Data</w:t>
            </w:r>
          </w:p>
        </w:tc>
        <w:tc>
          <w:tcPr>
            <w:tcW w:w="1714" w:type="pct"/>
            <w:hideMark/>
          </w:tcPr>
          <w:p w14:paraId="4F6378DF" w14:textId="77777777" w:rsidR="00673D14" w:rsidRPr="00BD5B03" w:rsidRDefault="00673D14" w:rsidP="00435FCE">
            <w:pPr>
              <w:spacing w:line="360" w:lineRule="auto"/>
              <w:rPr>
                <w:rFonts w:ascii="Times New Roman" w:hAnsi="Times New Roman" w:cs="Times New Roman"/>
              </w:rPr>
            </w:pPr>
            <m:oMathPara>
              <m:oMath>
                <m:r>
                  <w:rPr>
                    <w:rFonts w:ascii="Cambria Math" w:hAnsi="Cambria Math" w:cs="Times New Roman"/>
                  </w:rPr>
                  <m:t>X-​</m:t>
                </m:r>
                <m:sSub>
                  <m:sSubPr>
                    <m:ctrlPr>
                      <w:rPr>
                        <w:rFonts w:ascii="Cambria Math" w:eastAsia="Times New Roman" w:hAnsi="Cambria Math" w:cs="Times New Roman"/>
                        <w:i/>
                        <w:color w:val="000000"/>
                      </w:rPr>
                    </m:ctrlPr>
                  </m:sSubPr>
                  <m:e>
                    <m:acc>
                      <m:accPr>
                        <m:chr m:val="̅"/>
                        <m:ctrlPr>
                          <w:rPr>
                            <w:rFonts w:ascii="Cambria Math" w:eastAsia="Times New Roman" w:hAnsi="Cambria Math" w:cs="Times New Roman"/>
                            <w:i/>
                            <w:color w:val="000000"/>
                          </w:rPr>
                        </m:ctrlPr>
                      </m:accPr>
                      <m:e>
                        <m:r>
                          <w:rPr>
                            <w:rFonts w:ascii="Cambria Math" w:eastAsia="Times New Roman" w:hAnsi="Cambria Math" w:cs="Times New Roman"/>
                            <w:color w:val="000000"/>
                          </w:rPr>
                          <m:t>X</m:t>
                        </m:r>
                      </m:e>
                    </m:acc>
                  </m:e>
                  <m:sub>
                    <m:r>
                      <w:rPr>
                        <w:rFonts w:ascii="Cambria Math" w:eastAsia="Times New Roman" w:hAnsi="Cambria Math" w:cs="Times New Roman"/>
                        <w:color w:val="000000"/>
                      </w:rPr>
                      <m:t>1</m:t>
                    </m:r>
                  </m:sub>
                </m:sSub>
              </m:oMath>
            </m:oMathPara>
          </w:p>
        </w:tc>
        <w:tc>
          <w:tcPr>
            <w:tcW w:w="2206" w:type="pct"/>
            <w:hideMark/>
          </w:tcPr>
          <w:p w14:paraId="3620DEE0" w14:textId="77777777" w:rsidR="00673D14" w:rsidRPr="00BD5B03" w:rsidRDefault="00673D14" w:rsidP="00435FCE">
            <w:pPr>
              <w:spacing w:line="360" w:lineRule="auto"/>
              <w:jc w:val="center"/>
              <w:rPr>
                <w:rFonts w:ascii="Times New Roman" w:hAnsi="Times New Roman" w:cs="Times New Roman"/>
                <w:b/>
                <w:bCs/>
              </w:rPr>
            </w:pPr>
            <m:oMathPara>
              <m:oMath>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sSub>
                          <m:sSubPr>
                            <m:ctrlPr>
                              <w:rPr>
                                <w:rFonts w:ascii="Cambria Math" w:eastAsia="Times New Roman" w:hAnsi="Cambria Math" w:cs="Times New Roman"/>
                                <w:i/>
                                <w:color w:val="000000"/>
                              </w:rPr>
                            </m:ctrlPr>
                          </m:sSubPr>
                          <m:e>
                            <m:acc>
                              <m:accPr>
                                <m:chr m:val="̅"/>
                                <m:ctrlPr>
                                  <w:rPr>
                                    <w:rFonts w:ascii="Cambria Math" w:eastAsia="Times New Roman" w:hAnsi="Cambria Math" w:cs="Times New Roman"/>
                                    <w:i/>
                                    <w:color w:val="000000"/>
                                  </w:rPr>
                                </m:ctrlPr>
                              </m:accPr>
                              <m:e>
                                <m:r>
                                  <w:rPr>
                                    <w:rFonts w:ascii="Cambria Math" w:eastAsia="Times New Roman" w:hAnsi="Cambria Math" w:cs="Times New Roman"/>
                                    <w:color w:val="000000"/>
                                  </w:rPr>
                                  <m:t>X</m:t>
                                </m:r>
                              </m:e>
                            </m:acc>
                          </m:e>
                          <m:sub>
                            <m:r>
                              <w:rPr>
                                <w:rFonts w:ascii="Cambria Math" w:eastAsia="Times New Roman" w:hAnsi="Cambria Math" w:cs="Times New Roman"/>
                                <w:color w:val="000000"/>
                              </w:rPr>
                              <m:t>1</m:t>
                            </m:r>
                          </m:sub>
                        </m:sSub>
                      </m:e>
                    </m:d>
                  </m:e>
                  <m:sup>
                    <m:r>
                      <w:rPr>
                        <w:rFonts w:ascii="Cambria Math" w:hAnsi="Cambria Math" w:cs="Times New Roman"/>
                      </w:rPr>
                      <m:t>2</m:t>
                    </m:r>
                  </m:sup>
                </m:sSup>
                <m:r>
                  <w:rPr>
                    <w:rFonts w:ascii="Cambria Math" w:hAnsi="Cambria Math" w:cs="Times New Roman"/>
                  </w:rPr>
                  <m:t>​</m:t>
                </m:r>
              </m:oMath>
            </m:oMathPara>
          </w:p>
        </w:tc>
      </w:tr>
      <w:tr w:rsidR="00673D14" w:rsidRPr="00BD5B03" w14:paraId="34ED914D" w14:textId="77777777" w:rsidTr="00435FCE">
        <w:trPr>
          <w:trHeight w:val="38"/>
        </w:trPr>
        <w:tc>
          <w:tcPr>
            <w:tcW w:w="1080" w:type="pct"/>
            <w:hideMark/>
          </w:tcPr>
          <w:p w14:paraId="42C21116"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0.5</w:t>
            </w:r>
          </w:p>
        </w:tc>
        <w:tc>
          <w:tcPr>
            <w:tcW w:w="1714" w:type="pct"/>
            <w:vAlign w:val="center"/>
            <w:hideMark/>
          </w:tcPr>
          <w:p w14:paraId="2A165156" w14:textId="77777777" w:rsidR="00673D14" w:rsidRPr="00BD5B03" w:rsidRDefault="00673D14" w:rsidP="00435FCE">
            <w:pPr>
              <w:spacing w:line="360" w:lineRule="auto"/>
              <w:jc w:val="center"/>
              <w:rPr>
                <w:rFonts w:ascii="Times New Roman" w:hAnsi="Times New Roman" w:cs="Times New Roman"/>
              </w:rPr>
            </w:pPr>
            <w:r w:rsidRPr="0094355C">
              <w:t>-0.16875</w:t>
            </w:r>
          </w:p>
        </w:tc>
        <w:tc>
          <w:tcPr>
            <w:tcW w:w="2206" w:type="pct"/>
            <w:vAlign w:val="center"/>
            <w:hideMark/>
          </w:tcPr>
          <w:p w14:paraId="353B09A3" w14:textId="77777777" w:rsidR="00673D14" w:rsidRPr="00BD5B03" w:rsidRDefault="00673D14" w:rsidP="00435FCE">
            <w:pPr>
              <w:spacing w:line="360" w:lineRule="auto"/>
              <w:jc w:val="center"/>
              <w:rPr>
                <w:rFonts w:ascii="Times New Roman" w:hAnsi="Times New Roman" w:cs="Times New Roman"/>
              </w:rPr>
            </w:pPr>
            <w:r w:rsidRPr="0094355C">
              <w:t>0.02848</w:t>
            </w:r>
          </w:p>
        </w:tc>
      </w:tr>
      <w:tr w:rsidR="00673D14" w:rsidRPr="00BD5B03" w14:paraId="12582BF6" w14:textId="77777777" w:rsidTr="00435FCE">
        <w:trPr>
          <w:trHeight w:val="40"/>
        </w:trPr>
        <w:tc>
          <w:tcPr>
            <w:tcW w:w="1080" w:type="pct"/>
            <w:hideMark/>
          </w:tcPr>
          <w:p w14:paraId="18EBFDB5"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0.7</w:t>
            </w:r>
          </w:p>
        </w:tc>
        <w:tc>
          <w:tcPr>
            <w:tcW w:w="1714" w:type="pct"/>
            <w:vAlign w:val="center"/>
            <w:hideMark/>
          </w:tcPr>
          <w:p w14:paraId="3070CE37" w14:textId="77777777" w:rsidR="00673D14" w:rsidRPr="00BD5B03" w:rsidRDefault="00673D14" w:rsidP="00435FCE">
            <w:pPr>
              <w:spacing w:line="360" w:lineRule="auto"/>
              <w:jc w:val="center"/>
              <w:rPr>
                <w:rFonts w:ascii="Times New Roman" w:hAnsi="Times New Roman" w:cs="Times New Roman"/>
              </w:rPr>
            </w:pPr>
            <w:r w:rsidRPr="0094355C">
              <w:t>0.03125</w:t>
            </w:r>
          </w:p>
        </w:tc>
        <w:tc>
          <w:tcPr>
            <w:tcW w:w="2206" w:type="pct"/>
            <w:vAlign w:val="center"/>
            <w:hideMark/>
          </w:tcPr>
          <w:p w14:paraId="72A3D611" w14:textId="77777777" w:rsidR="00673D14" w:rsidRPr="00BD5B03" w:rsidRDefault="00673D14" w:rsidP="00435FCE">
            <w:pPr>
              <w:spacing w:line="360" w:lineRule="auto"/>
              <w:jc w:val="center"/>
              <w:rPr>
                <w:rFonts w:ascii="Times New Roman" w:hAnsi="Times New Roman" w:cs="Times New Roman"/>
              </w:rPr>
            </w:pPr>
            <w:r w:rsidRPr="0094355C">
              <w:t>0.00098</w:t>
            </w:r>
          </w:p>
        </w:tc>
      </w:tr>
      <w:tr w:rsidR="00673D14" w:rsidRPr="00BD5B03" w14:paraId="352CCF5B" w14:textId="77777777" w:rsidTr="00435FCE">
        <w:trPr>
          <w:trHeight w:val="38"/>
        </w:trPr>
        <w:tc>
          <w:tcPr>
            <w:tcW w:w="1080" w:type="pct"/>
            <w:hideMark/>
          </w:tcPr>
          <w:p w14:paraId="5B9B317D"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0.5</w:t>
            </w:r>
          </w:p>
        </w:tc>
        <w:tc>
          <w:tcPr>
            <w:tcW w:w="1714" w:type="pct"/>
            <w:vAlign w:val="center"/>
            <w:hideMark/>
          </w:tcPr>
          <w:p w14:paraId="6BC6804B" w14:textId="77777777" w:rsidR="00673D14" w:rsidRPr="00BD5B03" w:rsidRDefault="00673D14" w:rsidP="00435FCE">
            <w:pPr>
              <w:spacing w:line="360" w:lineRule="auto"/>
              <w:jc w:val="center"/>
              <w:rPr>
                <w:rFonts w:ascii="Times New Roman" w:hAnsi="Times New Roman" w:cs="Times New Roman"/>
              </w:rPr>
            </w:pPr>
            <w:r w:rsidRPr="0094355C">
              <w:t>-0.16875</w:t>
            </w:r>
          </w:p>
        </w:tc>
        <w:tc>
          <w:tcPr>
            <w:tcW w:w="2206" w:type="pct"/>
            <w:vAlign w:val="center"/>
            <w:hideMark/>
          </w:tcPr>
          <w:p w14:paraId="3934AF10" w14:textId="77777777" w:rsidR="00673D14" w:rsidRPr="00BD5B03" w:rsidRDefault="00673D14" w:rsidP="00435FCE">
            <w:pPr>
              <w:spacing w:line="360" w:lineRule="auto"/>
              <w:jc w:val="center"/>
              <w:rPr>
                <w:rFonts w:ascii="Times New Roman" w:hAnsi="Times New Roman" w:cs="Times New Roman"/>
              </w:rPr>
            </w:pPr>
            <w:r w:rsidRPr="0094355C">
              <w:t>0.02848</w:t>
            </w:r>
          </w:p>
        </w:tc>
      </w:tr>
      <w:tr w:rsidR="00673D14" w:rsidRPr="00BD5B03" w14:paraId="3F6875CD" w14:textId="77777777" w:rsidTr="00435FCE">
        <w:trPr>
          <w:trHeight w:val="40"/>
        </w:trPr>
        <w:tc>
          <w:tcPr>
            <w:tcW w:w="1080" w:type="pct"/>
            <w:hideMark/>
          </w:tcPr>
          <w:p w14:paraId="131BA809"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0.9</w:t>
            </w:r>
          </w:p>
        </w:tc>
        <w:tc>
          <w:tcPr>
            <w:tcW w:w="1714" w:type="pct"/>
            <w:vAlign w:val="center"/>
            <w:hideMark/>
          </w:tcPr>
          <w:p w14:paraId="270A09CF" w14:textId="77777777" w:rsidR="00673D14" w:rsidRPr="00BD5B03" w:rsidRDefault="00673D14" w:rsidP="00435FCE">
            <w:pPr>
              <w:spacing w:line="360" w:lineRule="auto"/>
              <w:jc w:val="center"/>
              <w:rPr>
                <w:rFonts w:ascii="Times New Roman" w:hAnsi="Times New Roman" w:cs="Times New Roman"/>
              </w:rPr>
            </w:pPr>
            <w:r w:rsidRPr="0094355C">
              <w:t>0.23125</w:t>
            </w:r>
          </w:p>
        </w:tc>
        <w:tc>
          <w:tcPr>
            <w:tcW w:w="2206" w:type="pct"/>
            <w:vAlign w:val="center"/>
            <w:hideMark/>
          </w:tcPr>
          <w:p w14:paraId="472707F1" w14:textId="77777777" w:rsidR="00673D14" w:rsidRPr="00BD5B03" w:rsidRDefault="00673D14" w:rsidP="00435FCE">
            <w:pPr>
              <w:spacing w:line="360" w:lineRule="auto"/>
              <w:jc w:val="center"/>
              <w:rPr>
                <w:rFonts w:ascii="Times New Roman" w:hAnsi="Times New Roman" w:cs="Times New Roman"/>
              </w:rPr>
            </w:pPr>
            <w:r w:rsidRPr="0094355C">
              <w:t>0.05348</w:t>
            </w:r>
          </w:p>
        </w:tc>
      </w:tr>
      <w:tr w:rsidR="00673D14" w:rsidRPr="00BD5B03" w14:paraId="760FA858" w14:textId="77777777" w:rsidTr="00435FCE">
        <w:trPr>
          <w:trHeight w:val="40"/>
        </w:trPr>
        <w:tc>
          <w:tcPr>
            <w:tcW w:w="1080" w:type="pct"/>
            <w:hideMark/>
          </w:tcPr>
          <w:p w14:paraId="257C1DBB"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1.0</w:t>
            </w:r>
          </w:p>
        </w:tc>
        <w:tc>
          <w:tcPr>
            <w:tcW w:w="1714" w:type="pct"/>
            <w:vAlign w:val="center"/>
            <w:hideMark/>
          </w:tcPr>
          <w:p w14:paraId="258D43C3" w14:textId="77777777" w:rsidR="00673D14" w:rsidRPr="00BD5B03" w:rsidRDefault="00673D14" w:rsidP="00435FCE">
            <w:pPr>
              <w:spacing w:line="360" w:lineRule="auto"/>
              <w:jc w:val="center"/>
              <w:rPr>
                <w:rFonts w:ascii="Times New Roman" w:hAnsi="Times New Roman" w:cs="Times New Roman"/>
              </w:rPr>
            </w:pPr>
            <w:r w:rsidRPr="0094355C">
              <w:t>0.33125</w:t>
            </w:r>
          </w:p>
        </w:tc>
        <w:tc>
          <w:tcPr>
            <w:tcW w:w="2206" w:type="pct"/>
            <w:vAlign w:val="center"/>
            <w:hideMark/>
          </w:tcPr>
          <w:p w14:paraId="376D457D" w14:textId="77777777" w:rsidR="00673D14" w:rsidRPr="00BD5B03" w:rsidRDefault="00673D14" w:rsidP="00435FCE">
            <w:pPr>
              <w:spacing w:line="360" w:lineRule="auto"/>
              <w:jc w:val="center"/>
              <w:rPr>
                <w:rFonts w:ascii="Times New Roman" w:hAnsi="Times New Roman" w:cs="Times New Roman"/>
              </w:rPr>
            </w:pPr>
            <w:r w:rsidRPr="0094355C">
              <w:t>0.10973</w:t>
            </w:r>
          </w:p>
        </w:tc>
      </w:tr>
      <w:tr w:rsidR="00673D14" w:rsidRPr="00BD5B03" w14:paraId="4D232B36" w14:textId="77777777" w:rsidTr="00435FCE">
        <w:trPr>
          <w:trHeight w:val="38"/>
        </w:trPr>
        <w:tc>
          <w:tcPr>
            <w:tcW w:w="1080" w:type="pct"/>
            <w:hideMark/>
          </w:tcPr>
          <w:p w14:paraId="51BA334D"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0.8</w:t>
            </w:r>
          </w:p>
        </w:tc>
        <w:tc>
          <w:tcPr>
            <w:tcW w:w="1714" w:type="pct"/>
            <w:vAlign w:val="center"/>
            <w:hideMark/>
          </w:tcPr>
          <w:p w14:paraId="6F4EEA36" w14:textId="77777777" w:rsidR="00673D14" w:rsidRPr="00BD5B03" w:rsidRDefault="00673D14" w:rsidP="00435FCE">
            <w:pPr>
              <w:spacing w:line="360" w:lineRule="auto"/>
              <w:jc w:val="center"/>
              <w:rPr>
                <w:rFonts w:ascii="Times New Roman" w:hAnsi="Times New Roman" w:cs="Times New Roman"/>
              </w:rPr>
            </w:pPr>
            <w:r w:rsidRPr="0094355C">
              <w:t>0.13125</w:t>
            </w:r>
          </w:p>
        </w:tc>
        <w:tc>
          <w:tcPr>
            <w:tcW w:w="2206" w:type="pct"/>
            <w:vAlign w:val="center"/>
            <w:hideMark/>
          </w:tcPr>
          <w:p w14:paraId="417C0045" w14:textId="77777777" w:rsidR="00673D14" w:rsidRPr="00BD5B03" w:rsidRDefault="00673D14" w:rsidP="00435FCE">
            <w:pPr>
              <w:spacing w:line="360" w:lineRule="auto"/>
              <w:jc w:val="center"/>
              <w:rPr>
                <w:rFonts w:ascii="Times New Roman" w:hAnsi="Times New Roman" w:cs="Times New Roman"/>
              </w:rPr>
            </w:pPr>
            <w:r w:rsidRPr="0094355C">
              <w:t>0.01723</w:t>
            </w:r>
          </w:p>
        </w:tc>
      </w:tr>
      <w:tr w:rsidR="00673D14" w:rsidRPr="00BD5B03" w14:paraId="1BFCA410" w14:textId="77777777" w:rsidTr="00435FCE">
        <w:trPr>
          <w:trHeight w:val="40"/>
        </w:trPr>
        <w:tc>
          <w:tcPr>
            <w:tcW w:w="1080" w:type="pct"/>
            <w:hideMark/>
          </w:tcPr>
          <w:p w14:paraId="593D8FC8"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0.4</w:t>
            </w:r>
          </w:p>
        </w:tc>
        <w:tc>
          <w:tcPr>
            <w:tcW w:w="1714" w:type="pct"/>
            <w:vAlign w:val="center"/>
            <w:hideMark/>
          </w:tcPr>
          <w:p w14:paraId="29C1CB57" w14:textId="77777777" w:rsidR="00673D14" w:rsidRPr="00BD5B03" w:rsidRDefault="00673D14" w:rsidP="00435FCE">
            <w:pPr>
              <w:spacing w:line="360" w:lineRule="auto"/>
              <w:jc w:val="center"/>
              <w:rPr>
                <w:rFonts w:ascii="Times New Roman" w:hAnsi="Times New Roman" w:cs="Times New Roman"/>
              </w:rPr>
            </w:pPr>
            <w:r w:rsidRPr="0094355C">
              <w:t>-0.26875</w:t>
            </w:r>
          </w:p>
        </w:tc>
        <w:tc>
          <w:tcPr>
            <w:tcW w:w="2206" w:type="pct"/>
            <w:vAlign w:val="center"/>
            <w:hideMark/>
          </w:tcPr>
          <w:p w14:paraId="0AA2A0BA" w14:textId="77777777" w:rsidR="00673D14" w:rsidRPr="00BD5B03" w:rsidRDefault="00673D14" w:rsidP="00435FCE">
            <w:pPr>
              <w:spacing w:line="360" w:lineRule="auto"/>
              <w:jc w:val="center"/>
              <w:rPr>
                <w:rFonts w:ascii="Times New Roman" w:hAnsi="Times New Roman" w:cs="Times New Roman"/>
              </w:rPr>
            </w:pPr>
            <w:r w:rsidRPr="0094355C">
              <w:t>0.07223</w:t>
            </w:r>
          </w:p>
        </w:tc>
      </w:tr>
      <w:tr w:rsidR="00673D14" w:rsidRPr="00BD5B03" w14:paraId="7F840DB1" w14:textId="77777777" w:rsidTr="00435FCE">
        <w:trPr>
          <w:trHeight w:val="38"/>
        </w:trPr>
        <w:tc>
          <w:tcPr>
            <w:tcW w:w="1080" w:type="pct"/>
            <w:hideMark/>
          </w:tcPr>
          <w:p w14:paraId="462EBEE5"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0.6</w:t>
            </w:r>
          </w:p>
        </w:tc>
        <w:tc>
          <w:tcPr>
            <w:tcW w:w="1714" w:type="pct"/>
            <w:vAlign w:val="center"/>
            <w:hideMark/>
          </w:tcPr>
          <w:p w14:paraId="0A5E432B" w14:textId="77777777" w:rsidR="00673D14" w:rsidRPr="00BD5B03" w:rsidRDefault="00673D14" w:rsidP="00435FCE">
            <w:pPr>
              <w:spacing w:line="360" w:lineRule="auto"/>
              <w:jc w:val="center"/>
              <w:rPr>
                <w:rFonts w:ascii="Times New Roman" w:hAnsi="Times New Roman" w:cs="Times New Roman"/>
              </w:rPr>
            </w:pPr>
            <w:r w:rsidRPr="0094355C">
              <w:t>-0.06875</w:t>
            </w:r>
          </w:p>
        </w:tc>
        <w:tc>
          <w:tcPr>
            <w:tcW w:w="2206" w:type="pct"/>
            <w:vAlign w:val="center"/>
            <w:hideMark/>
          </w:tcPr>
          <w:p w14:paraId="5D437248" w14:textId="77777777" w:rsidR="00673D14" w:rsidRPr="00BD5B03" w:rsidRDefault="00673D14" w:rsidP="00435FCE">
            <w:pPr>
              <w:spacing w:line="360" w:lineRule="auto"/>
              <w:jc w:val="center"/>
              <w:rPr>
                <w:rFonts w:ascii="Times New Roman" w:hAnsi="Times New Roman" w:cs="Times New Roman"/>
              </w:rPr>
            </w:pPr>
            <w:r w:rsidRPr="0094355C">
              <w:t>0.00473</w:t>
            </w:r>
          </w:p>
        </w:tc>
      </w:tr>
      <w:tr w:rsidR="00673D14" w:rsidRPr="00BD5B03" w14:paraId="462ECB30" w14:textId="77777777" w:rsidTr="00435FCE">
        <w:trPr>
          <w:trHeight w:val="40"/>
        </w:trPr>
        <w:tc>
          <w:tcPr>
            <w:tcW w:w="1080" w:type="pct"/>
            <w:hideMark/>
          </w:tcPr>
          <w:p w14:paraId="080E41D4"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0.5</w:t>
            </w:r>
          </w:p>
        </w:tc>
        <w:tc>
          <w:tcPr>
            <w:tcW w:w="1714" w:type="pct"/>
            <w:vAlign w:val="center"/>
            <w:hideMark/>
          </w:tcPr>
          <w:p w14:paraId="260025AE" w14:textId="77777777" w:rsidR="00673D14" w:rsidRPr="00BD5B03" w:rsidRDefault="00673D14" w:rsidP="00435FCE">
            <w:pPr>
              <w:spacing w:line="360" w:lineRule="auto"/>
              <w:jc w:val="center"/>
              <w:rPr>
                <w:rFonts w:ascii="Times New Roman" w:hAnsi="Times New Roman" w:cs="Times New Roman"/>
              </w:rPr>
            </w:pPr>
            <w:r w:rsidRPr="0094355C">
              <w:t>-0.16875</w:t>
            </w:r>
          </w:p>
        </w:tc>
        <w:tc>
          <w:tcPr>
            <w:tcW w:w="2206" w:type="pct"/>
            <w:vAlign w:val="center"/>
            <w:hideMark/>
          </w:tcPr>
          <w:p w14:paraId="6EB23882" w14:textId="77777777" w:rsidR="00673D14" w:rsidRPr="00BD5B03" w:rsidRDefault="00673D14" w:rsidP="00435FCE">
            <w:pPr>
              <w:spacing w:line="360" w:lineRule="auto"/>
              <w:jc w:val="center"/>
              <w:rPr>
                <w:rFonts w:ascii="Times New Roman" w:hAnsi="Times New Roman" w:cs="Times New Roman"/>
              </w:rPr>
            </w:pPr>
            <w:r w:rsidRPr="0094355C">
              <w:t>0.02848</w:t>
            </w:r>
          </w:p>
        </w:tc>
      </w:tr>
      <w:tr w:rsidR="00673D14" w:rsidRPr="00BD5B03" w14:paraId="628FF31D" w14:textId="77777777" w:rsidTr="00435FCE">
        <w:trPr>
          <w:trHeight w:val="38"/>
        </w:trPr>
        <w:tc>
          <w:tcPr>
            <w:tcW w:w="1080" w:type="pct"/>
            <w:hideMark/>
          </w:tcPr>
          <w:p w14:paraId="0C35C2F0"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0.9</w:t>
            </w:r>
          </w:p>
        </w:tc>
        <w:tc>
          <w:tcPr>
            <w:tcW w:w="1714" w:type="pct"/>
            <w:vAlign w:val="center"/>
            <w:hideMark/>
          </w:tcPr>
          <w:p w14:paraId="05842425" w14:textId="77777777" w:rsidR="00673D14" w:rsidRPr="00BD5B03" w:rsidRDefault="00673D14" w:rsidP="00435FCE">
            <w:pPr>
              <w:spacing w:line="360" w:lineRule="auto"/>
              <w:jc w:val="center"/>
              <w:rPr>
                <w:rFonts w:ascii="Times New Roman" w:hAnsi="Times New Roman" w:cs="Times New Roman"/>
              </w:rPr>
            </w:pPr>
            <w:r w:rsidRPr="0094355C">
              <w:t>0.23125</w:t>
            </w:r>
          </w:p>
        </w:tc>
        <w:tc>
          <w:tcPr>
            <w:tcW w:w="2206" w:type="pct"/>
            <w:vAlign w:val="center"/>
            <w:hideMark/>
          </w:tcPr>
          <w:p w14:paraId="396B4056" w14:textId="77777777" w:rsidR="00673D14" w:rsidRPr="00BD5B03" w:rsidRDefault="00673D14" w:rsidP="00435FCE">
            <w:pPr>
              <w:spacing w:line="360" w:lineRule="auto"/>
              <w:jc w:val="center"/>
              <w:rPr>
                <w:rFonts w:ascii="Times New Roman" w:hAnsi="Times New Roman" w:cs="Times New Roman"/>
              </w:rPr>
            </w:pPr>
            <w:r w:rsidRPr="0094355C">
              <w:t>0.05348</w:t>
            </w:r>
          </w:p>
        </w:tc>
      </w:tr>
      <w:tr w:rsidR="00673D14" w:rsidRPr="00BD5B03" w14:paraId="3A457BD7" w14:textId="77777777" w:rsidTr="00435FCE">
        <w:trPr>
          <w:trHeight w:val="40"/>
        </w:trPr>
        <w:tc>
          <w:tcPr>
            <w:tcW w:w="1080" w:type="pct"/>
            <w:hideMark/>
          </w:tcPr>
          <w:p w14:paraId="476E9180"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0.4</w:t>
            </w:r>
          </w:p>
        </w:tc>
        <w:tc>
          <w:tcPr>
            <w:tcW w:w="1714" w:type="pct"/>
            <w:vAlign w:val="center"/>
            <w:hideMark/>
          </w:tcPr>
          <w:p w14:paraId="77D0BFE7" w14:textId="77777777" w:rsidR="00673D14" w:rsidRPr="00BD5B03" w:rsidRDefault="00673D14" w:rsidP="00435FCE">
            <w:pPr>
              <w:spacing w:line="360" w:lineRule="auto"/>
              <w:jc w:val="center"/>
              <w:rPr>
                <w:rFonts w:ascii="Times New Roman" w:hAnsi="Times New Roman" w:cs="Times New Roman"/>
              </w:rPr>
            </w:pPr>
            <w:r w:rsidRPr="0094355C">
              <w:t>-0.26875</w:t>
            </w:r>
          </w:p>
        </w:tc>
        <w:tc>
          <w:tcPr>
            <w:tcW w:w="2206" w:type="pct"/>
            <w:vAlign w:val="center"/>
            <w:hideMark/>
          </w:tcPr>
          <w:p w14:paraId="1E5EEA0B" w14:textId="77777777" w:rsidR="00673D14" w:rsidRPr="00BD5B03" w:rsidRDefault="00673D14" w:rsidP="00435FCE">
            <w:pPr>
              <w:spacing w:line="360" w:lineRule="auto"/>
              <w:jc w:val="center"/>
              <w:rPr>
                <w:rFonts w:ascii="Times New Roman" w:hAnsi="Times New Roman" w:cs="Times New Roman"/>
              </w:rPr>
            </w:pPr>
            <w:r w:rsidRPr="0094355C">
              <w:t>0.07223</w:t>
            </w:r>
          </w:p>
        </w:tc>
      </w:tr>
      <w:tr w:rsidR="00673D14" w:rsidRPr="00BD5B03" w14:paraId="4DCD1AE3" w14:textId="77777777" w:rsidTr="00435FCE">
        <w:trPr>
          <w:trHeight w:val="38"/>
        </w:trPr>
        <w:tc>
          <w:tcPr>
            <w:tcW w:w="1080" w:type="pct"/>
            <w:hideMark/>
          </w:tcPr>
          <w:p w14:paraId="16ACCAC3"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0.3</w:t>
            </w:r>
          </w:p>
        </w:tc>
        <w:tc>
          <w:tcPr>
            <w:tcW w:w="1714" w:type="pct"/>
            <w:vAlign w:val="center"/>
            <w:hideMark/>
          </w:tcPr>
          <w:p w14:paraId="7DEB64A4" w14:textId="77777777" w:rsidR="00673D14" w:rsidRPr="00BD5B03" w:rsidRDefault="00673D14" w:rsidP="00435FCE">
            <w:pPr>
              <w:spacing w:line="360" w:lineRule="auto"/>
              <w:jc w:val="center"/>
              <w:rPr>
                <w:rFonts w:ascii="Times New Roman" w:hAnsi="Times New Roman" w:cs="Times New Roman"/>
              </w:rPr>
            </w:pPr>
            <w:r w:rsidRPr="0094355C">
              <w:t>-0.36875</w:t>
            </w:r>
          </w:p>
        </w:tc>
        <w:tc>
          <w:tcPr>
            <w:tcW w:w="2206" w:type="pct"/>
            <w:vAlign w:val="center"/>
            <w:hideMark/>
          </w:tcPr>
          <w:p w14:paraId="4A80E48F" w14:textId="77777777" w:rsidR="00673D14" w:rsidRPr="00BD5B03" w:rsidRDefault="00673D14" w:rsidP="00435FCE">
            <w:pPr>
              <w:spacing w:line="360" w:lineRule="auto"/>
              <w:jc w:val="center"/>
              <w:rPr>
                <w:rFonts w:ascii="Times New Roman" w:hAnsi="Times New Roman" w:cs="Times New Roman"/>
              </w:rPr>
            </w:pPr>
            <w:r w:rsidRPr="0094355C">
              <w:t>0.13598</w:t>
            </w:r>
          </w:p>
        </w:tc>
      </w:tr>
      <w:tr w:rsidR="00673D14" w:rsidRPr="00BD5B03" w14:paraId="29AC2C30" w14:textId="77777777" w:rsidTr="00435FCE">
        <w:trPr>
          <w:trHeight w:val="40"/>
        </w:trPr>
        <w:tc>
          <w:tcPr>
            <w:tcW w:w="1080" w:type="pct"/>
            <w:hideMark/>
          </w:tcPr>
          <w:p w14:paraId="508D679B"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0.8</w:t>
            </w:r>
          </w:p>
        </w:tc>
        <w:tc>
          <w:tcPr>
            <w:tcW w:w="1714" w:type="pct"/>
            <w:vAlign w:val="center"/>
            <w:hideMark/>
          </w:tcPr>
          <w:p w14:paraId="5BCC89C9" w14:textId="77777777" w:rsidR="00673D14" w:rsidRPr="00BD5B03" w:rsidRDefault="00673D14" w:rsidP="00435FCE">
            <w:pPr>
              <w:spacing w:line="360" w:lineRule="auto"/>
              <w:jc w:val="center"/>
              <w:rPr>
                <w:rFonts w:ascii="Times New Roman" w:hAnsi="Times New Roman" w:cs="Times New Roman"/>
              </w:rPr>
            </w:pPr>
            <w:r w:rsidRPr="0094355C">
              <w:t>0.13125</w:t>
            </w:r>
          </w:p>
        </w:tc>
        <w:tc>
          <w:tcPr>
            <w:tcW w:w="2206" w:type="pct"/>
            <w:vAlign w:val="center"/>
            <w:hideMark/>
          </w:tcPr>
          <w:p w14:paraId="50CED41D" w14:textId="77777777" w:rsidR="00673D14" w:rsidRPr="00BD5B03" w:rsidRDefault="00673D14" w:rsidP="00435FCE">
            <w:pPr>
              <w:spacing w:line="360" w:lineRule="auto"/>
              <w:jc w:val="center"/>
              <w:rPr>
                <w:rFonts w:ascii="Times New Roman" w:hAnsi="Times New Roman" w:cs="Times New Roman"/>
              </w:rPr>
            </w:pPr>
            <w:r w:rsidRPr="0094355C">
              <w:t>0.01723</w:t>
            </w:r>
          </w:p>
        </w:tc>
      </w:tr>
      <w:tr w:rsidR="00673D14" w:rsidRPr="00BD5B03" w14:paraId="665AE8E3" w14:textId="77777777" w:rsidTr="00435FCE">
        <w:trPr>
          <w:trHeight w:val="38"/>
        </w:trPr>
        <w:tc>
          <w:tcPr>
            <w:tcW w:w="1080" w:type="pct"/>
            <w:hideMark/>
          </w:tcPr>
          <w:p w14:paraId="4D27E422"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0.5</w:t>
            </w:r>
          </w:p>
        </w:tc>
        <w:tc>
          <w:tcPr>
            <w:tcW w:w="1714" w:type="pct"/>
            <w:vAlign w:val="center"/>
            <w:hideMark/>
          </w:tcPr>
          <w:p w14:paraId="0E67DD1F" w14:textId="77777777" w:rsidR="00673D14" w:rsidRPr="00BD5B03" w:rsidRDefault="00673D14" w:rsidP="00435FCE">
            <w:pPr>
              <w:spacing w:line="360" w:lineRule="auto"/>
              <w:jc w:val="center"/>
              <w:rPr>
                <w:rFonts w:ascii="Times New Roman" w:hAnsi="Times New Roman" w:cs="Times New Roman"/>
              </w:rPr>
            </w:pPr>
            <w:r w:rsidRPr="0094355C">
              <w:t>-0.16875</w:t>
            </w:r>
          </w:p>
        </w:tc>
        <w:tc>
          <w:tcPr>
            <w:tcW w:w="2206" w:type="pct"/>
            <w:vAlign w:val="center"/>
            <w:hideMark/>
          </w:tcPr>
          <w:p w14:paraId="419AAFE6" w14:textId="77777777" w:rsidR="00673D14" w:rsidRPr="00BD5B03" w:rsidRDefault="00673D14" w:rsidP="00435FCE">
            <w:pPr>
              <w:spacing w:line="360" w:lineRule="auto"/>
              <w:jc w:val="center"/>
              <w:rPr>
                <w:rFonts w:ascii="Times New Roman" w:hAnsi="Times New Roman" w:cs="Times New Roman"/>
              </w:rPr>
            </w:pPr>
            <w:r w:rsidRPr="0094355C">
              <w:t>0.02848</w:t>
            </w:r>
          </w:p>
        </w:tc>
      </w:tr>
      <w:tr w:rsidR="00673D14" w:rsidRPr="00BD5B03" w14:paraId="073FE24C" w14:textId="77777777" w:rsidTr="00435FCE">
        <w:trPr>
          <w:trHeight w:val="40"/>
        </w:trPr>
        <w:tc>
          <w:tcPr>
            <w:tcW w:w="1080" w:type="pct"/>
            <w:hideMark/>
          </w:tcPr>
          <w:p w14:paraId="48A5409A"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0.9</w:t>
            </w:r>
          </w:p>
        </w:tc>
        <w:tc>
          <w:tcPr>
            <w:tcW w:w="1714" w:type="pct"/>
            <w:vAlign w:val="center"/>
            <w:hideMark/>
          </w:tcPr>
          <w:p w14:paraId="06AC429E" w14:textId="77777777" w:rsidR="00673D14" w:rsidRPr="00BD5B03" w:rsidRDefault="00673D14" w:rsidP="00435FCE">
            <w:pPr>
              <w:spacing w:line="360" w:lineRule="auto"/>
              <w:jc w:val="center"/>
              <w:rPr>
                <w:rFonts w:ascii="Times New Roman" w:hAnsi="Times New Roman" w:cs="Times New Roman"/>
              </w:rPr>
            </w:pPr>
            <w:r w:rsidRPr="0094355C">
              <w:t>0.23125</w:t>
            </w:r>
          </w:p>
        </w:tc>
        <w:tc>
          <w:tcPr>
            <w:tcW w:w="2206" w:type="pct"/>
            <w:vAlign w:val="center"/>
            <w:hideMark/>
          </w:tcPr>
          <w:p w14:paraId="198465BE" w14:textId="77777777" w:rsidR="00673D14" w:rsidRPr="00BD5B03" w:rsidRDefault="00673D14" w:rsidP="00435FCE">
            <w:pPr>
              <w:spacing w:line="360" w:lineRule="auto"/>
              <w:jc w:val="center"/>
              <w:rPr>
                <w:rFonts w:ascii="Times New Roman" w:hAnsi="Times New Roman" w:cs="Times New Roman"/>
              </w:rPr>
            </w:pPr>
            <w:r w:rsidRPr="0094355C">
              <w:t>0.05348</w:t>
            </w:r>
          </w:p>
        </w:tc>
      </w:tr>
      <w:tr w:rsidR="00673D14" w:rsidRPr="00BD5B03" w14:paraId="55CC7BD0" w14:textId="77777777" w:rsidTr="00435FCE">
        <w:trPr>
          <w:trHeight w:val="38"/>
        </w:trPr>
        <w:tc>
          <w:tcPr>
            <w:tcW w:w="1080" w:type="pct"/>
            <w:hideMark/>
          </w:tcPr>
          <w:p w14:paraId="38D940E5" w14:textId="77777777" w:rsidR="00673D14" w:rsidRPr="00BD5B03" w:rsidRDefault="00673D14" w:rsidP="00435FCE">
            <w:pPr>
              <w:spacing w:line="360" w:lineRule="auto"/>
              <w:jc w:val="center"/>
              <w:rPr>
                <w:rFonts w:ascii="Times New Roman" w:hAnsi="Times New Roman" w:cs="Times New Roman"/>
              </w:rPr>
            </w:pPr>
            <w:r w:rsidRPr="00BD5B03">
              <w:rPr>
                <w:rFonts w:ascii="Times New Roman" w:hAnsi="Times New Roman" w:cs="Times New Roman"/>
              </w:rPr>
              <w:t>1.0</w:t>
            </w:r>
          </w:p>
        </w:tc>
        <w:tc>
          <w:tcPr>
            <w:tcW w:w="1714" w:type="pct"/>
            <w:vAlign w:val="center"/>
            <w:hideMark/>
          </w:tcPr>
          <w:p w14:paraId="019B6F61" w14:textId="77777777" w:rsidR="00673D14" w:rsidRPr="00BD5B03" w:rsidRDefault="00673D14" w:rsidP="00435FCE">
            <w:pPr>
              <w:spacing w:line="360" w:lineRule="auto"/>
              <w:jc w:val="center"/>
              <w:rPr>
                <w:rFonts w:ascii="Times New Roman" w:hAnsi="Times New Roman" w:cs="Times New Roman"/>
              </w:rPr>
            </w:pPr>
            <w:r w:rsidRPr="0094355C">
              <w:t>0.33125</w:t>
            </w:r>
          </w:p>
        </w:tc>
        <w:tc>
          <w:tcPr>
            <w:tcW w:w="2206" w:type="pct"/>
            <w:vAlign w:val="center"/>
            <w:hideMark/>
          </w:tcPr>
          <w:p w14:paraId="430C9C14" w14:textId="77777777" w:rsidR="00673D14" w:rsidRPr="00BD5B03" w:rsidRDefault="00673D14" w:rsidP="00435FCE">
            <w:pPr>
              <w:spacing w:line="360" w:lineRule="auto"/>
              <w:jc w:val="center"/>
              <w:rPr>
                <w:rFonts w:ascii="Times New Roman" w:hAnsi="Times New Roman" w:cs="Times New Roman"/>
              </w:rPr>
            </w:pPr>
            <w:r w:rsidRPr="0094355C">
              <w:t>0.10973</w:t>
            </w:r>
          </w:p>
        </w:tc>
      </w:tr>
    </w:tbl>
    <w:p w14:paraId="20B6C9FC" w14:textId="77777777" w:rsidR="00673D14" w:rsidRDefault="00673D14" w:rsidP="00673D1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DD32A0">
        <w:rPr>
          <w:rFonts w:ascii="Times New Roman" w:eastAsia="Times New Roman" w:hAnsi="Times New Roman" w:cs="Times New Roman"/>
          <w:color w:val="000000"/>
          <w:sz w:val="24"/>
          <w:szCs w:val="24"/>
        </w:rPr>
        <w:t>Jumlahkan semua kuadrat</w:t>
      </w:r>
      <w:r>
        <w:rPr>
          <w:rFonts w:ascii="Times New Roman" w:eastAsia="Times New Roman" w:hAnsi="Times New Roman" w:cs="Times New Roman"/>
          <w:color w:val="000000"/>
          <w:sz w:val="24"/>
          <w:szCs w:val="24"/>
        </w:rPr>
        <w:t xml:space="preserve"> </w:t>
      </w:r>
    </w:p>
    <w:p w14:paraId="1F6F7FD9" w14:textId="77777777" w:rsidR="00673D14" w:rsidRDefault="00673D14" w:rsidP="00673D14">
      <w:pPr>
        <w:pBdr>
          <w:top w:val="nil"/>
          <w:left w:val="nil"/>
          <w:bottom w:val="nil"/>
          <w:right w:val="nil"/>
          <w:between w:val="nil"/>
        </w:pBdr>
        <w:spacing w:after="0" w:line="360" w:lineRule="auto"/>
        <w:ind w:left="1429"/>
        <w:jc w:val="both"/>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SS</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W</m:t>
              </m:r>
            </m:e>
            <m:sub>
              <m:r>
                <w:rPr>
                  <w:rFonts w:ascii="Cambria Math" w:eastAsia="Times New Roman" w:hAnsi="Cambria Math" w:cs="Times New Roman"/>
                  <w:color w:val="000000"/>
                  <w:sz w:val="24"/>
                  <w:szCs w:val="24"/>
                </w:rPr>
                <m:t>Manual</m:t>
              </m:r>
            </m:sub>
          </m:sSub>
          <m:r>
            <w:rPr>
              <w:rFonts w:ascii="Cambria Math" w:eastAsia="Times New Roman" w:hAnsi="Cambria Math" w:cs="Times New Roman"/>
              <w:color w:val="000000"/>
              <w:sz w:val="24"/>
              <w:szCs w:val="24"/>
            </w:rPr>
            <m:t>=0.700375</m:t>
          </m:r>
        </m:oMath>
      </m:oMathPara>
    </w:p>
    <w:p w14:paraId="13885D42" w14:textId="77777777" w:rsidR="00673D14" w:rsidRDefault="00673D14" w:rsidP="00673D14">
      <w:pPr>
        <w:pStyle w:val="Heading1"/>
        <w:numPr>
          <w:ilvl w:val="0"/>
          <w:numId w:val="38"/>
        </w:numPr>
        <w:ind w:left="0" w:firstLine="0"/>
      </w:pPr>
      <w:r w:rsidRPr="00DD32A0">
        <w:t xml:space="preserve">SSW KELOMPOK </w:t>
      </w:r>
      <w:r>
        <w:t>IoT</w:t>
      </w:r>
      <w:r w:rsidRPr="00DD32A0">
        <w:t xml:space="preserve"> </w:t>
      </w:r>
    </w:p>
    <w:p w14:paraId="716E7402" w14:textId="77777777" w:rsidR="00673D14" w:rsidRDefault="00673D14" w:rsidP="00673D14">
      <w:pPr>
        <w:rPr>
          <w:rFonts w:ascii="Times New Roman" w:hAnsi="Times New Roman" w:cs="Times New Roman"/>
          <w:sz w:val="24"/>
          <w:szCs w:val="24"/>
        </w:rPr>
      </w:pPr>
      <w:r w:rsidRPr="00DD32A0">
        <w:rPr>
          <w:rFonts w:ascii="Times New Roman" w:hAnsi="Times New Roman" w:cs="Times New Roman"/>
          <w:sz w:val="24"/>
          <w:szCs w:val="24"/>
        </w:rPr>
        <w:t xml:space="preserve">Mean </w:t>
      </w:r>
      <w:r>
        <w:rPr>
          <w:rFonts w:ascii="Times New Roman" w:hAnsi="Times New Roman" w:cs="Times New Roman"/>
          <w:sz w:val="24"/>
          <w:szCs w:val="24"/>
        </w:rPr>
        <w:t>IoT</w:t>
      </w:r>
    </w:p>
    <w:p w14:paraId="3565520F" w14:textId="77777777" w:rsidR="00673D14" w:rsidRPr="00DD32A0" w:rsidRDefault="00673D14" w:rsidP="00673D14">
      <w:pPr>
        <w:rPr>
          <w:rFonts w:ascii="Times New Roman" w:hAnsi="Times New Roman" w:cs="Times New Roman"/>
          <w:sz w:val="24"/>
          <w:szCs w:val="24"/>
        </w:rPr>
      </w:pPr>
      <m:oMathPara>
        <m:oMath>
          <m:sSub>
            <m:sSubPr>
              <m:ctrlPr>
                <w:rPr>
                  <w:rFonts w:ascii="Cambria Math" w:eastAsia="Times New Roman" w:hAnsi="Cambria Math" w:cs="Times New Roman"/>
                  <w:i/>
                  <w:color w:val="000000"/>
                </w:rPr>
              </m:ctrlPr>
            </m:sSubPr>
            <m:e>
              <m:acc>
                <m:accPr>
                  <m:chr m:val="̅"/>
                  <m:ctrlPr>
                    <w:rPr>
                      <w:rFonts w:ascii="Cambria Math" w:eastAsia="Times New Roman" w:hAnsi="Cambria Math" w:cs="Times New Roman"/>
                      <w:i/>
                      <w:color w:val="000000"/>
                    </w:rPr>
                  </m:ctrlPr>
                </m:accPr>
                <m:e>
                  <m:r>
                    <w:rPr>
                      <w:rFonts w:ascii="Cambria Math" w:eastAsia="Times New Roman" w:hAnsi="Cambria Math" w:cs="Times New Roman"/>
                      <w:color w:val="000000"/>
                    </w:rPr>
                    <m:t>X</m:t>
                  </m:r>
                </m:e>
              </m:acc>
            </m:e>
            <m:sub>
              <m:r>
                <w:rPr>
                  <w:rFonts w:ascii="Cambria Math" w:eastAsia="Times New Roman" w:hAnsi="Cambria Math" w:cs="Times New Roman"/>
                  <w:color w:val="000000"/>
                </w:rPr>
                <m:t>IoT</m:t>
              </m:r>
            </m:sub>
          </m:sSub>
          <m:r>
            <w:rPr>
              <w:rFonts w:ascii="Cambria Math" w:hAnsi="Cambria Math" w:cs="Times New Roman"/>
              <w:sz w:val="24"/>
              <w:szCs w:val="24"/>
            </w:rPr>
            <m:t>​=0.6875</m:t>
          </m:r>
        </m:oMath>
      </m:oMathPara>
    </w:p>
    <w:p w14:paraId="0B09E17E" w14:textId="77777777" w:rsidR="00673D14" w:rsidRPr="001C7C2C" w:rsidRDefault="00673D14" w:rsidP="00673D14">
      <w:pPr>
        <w:pStyle w:val="Heading2"/>
        <w:rPr>
          <w:rFonts w:ascii="Times New Roman" w:hAnsi="Times New Roman" w:cs="Times New Roman"/>
          <w:b/>
          <w:bCs/>
          <w:sz w:val="22"/>
          <w:szCs w:val="22"/>
        </w:rPr>
      </w:pPr>
      <w:r w:rsidRPr="00DD32A0">
        <w:rPr>
          <w:rFonts w:ascii="Times New Roman" w:hAnsi="Times New Roman" w:cs="Times New Roman"/>
          <w:bCs/>
          <w:sz w:val="22"/>
          <w:szCs w:val="22"/>
        </w:rPr>
        <w:lastRenderedPageBreak/>
        <w:t xml:space="preserve">Data </w:t>
      </w:r>
      <w:r>
        <w:rPr>
          <w:rFonts w:ascii="Times New Roman" w:hAnsi="Times New Roman" w:cs="Times New Roman"/>
          <w:bCs/>
          <w:sz w:val="22"/>
          <w:szCs w:val="22"/>
        </w:rPr>
        <w:t>IoT</w:t>
      </w:r>
      <w:r w:rsidRPr="00DD32A0">
        <w:rPr>
          <w:rFonts w:ascii="Times New Roman" w:hAnsi="Times New Roman" w:cs="Times New Roman"/>
          <w:bCs/>
          <w:sz w:val="22"/>
          <w:szCs w:val="22"/>
        </w:rPr>
        <w:t xml:space="preserve"> (T0) dan perhitungannya</w:t>
      </w:r>
    </w:p>
    <w:tbl>
      <w:tblPr>
        <w:tblStyle w:val="TableGrid"/>
        <w:tblW w:w="5000" w:type="pct"/>
        <w:tblLook w:val="04A0" w:firstRow="1" w:lastRow="0" w:firstColumn="1" w:lastColumn="0" w:noHBand="0" w:noVBand="1"/>
      </w:tblPr>
      <w:tblGrid>
        <w:gridCol w:w="1947"/>
        <w:gridCol w:w="3091"/>
        <w:gridCol w:w="3978"/>
      </w:tblGrid>
      <w:tr w:rsidR="00673D14" w:rsidRPr="00BD5B03" w14:paraId="7D057341" w14:textId="77777777" w:rsidTr="00435FCE">
        <w:trPr>
          <w:trHeight w:val="40"/>
        </w:trPr>
        <w:tc>
          <w:tcPr>
            <w:tcW w:w="1080" w:type="pct"/>
            <w:hideMark/>
          </w:tcPr>
          <w:p w14:paraId="151C62A9" w14:textId="77777777" w:rsidR="00673D14" w:rsidRPr="00BD5B03" w:rsidRDefault="00673D14" w:rsidP="00435FCE">
            <w:pPr>
              <w:spacing w:line="360" w:lineRule="auto"/>
              <w:jc w:val="center"/>
              <w:rPr>
                <w:rFonts w:ascii="Times New Roman" w:hAnsi="Times New Roman" w:cs="Times New Roman"/>
                <w:b/>
                <w:bCs/>
                <w:sz w:val="20"/>
                <w:szCs w:val="20"/>
              </w:rPr>
            </w:pPr>
            <w:r w:rsidRPr="00BD5B03">
              <w:rPr>
                <w:rFonts w:ascii="Times New Roman" w:hAnsi="Times New Roman" w:cs="Times New Roman"/>
                <w:b/>
                <w:bCs/>
                <w:sz w:val="20"/>
                <w:szCs w:val="20"/>
              </w:rPr>
              <w:t>Data</w:t>
            </w:r>
          </w:p>
        </w:tc>
        <w:tc>
          <w:tcPr>
            <w:tcW w:w="1714" w:type="pct"/>
            <w:hideMark/>
          </w:tcPr>
          <w:p w14:paraId="7D01B699" w14:textId="77777777" w:rsidR="00673D14" w:rsidRPr="00BD5B03" w:rsidRDefault="00673D14" w:rsidP="00435FCE">
            <w:pPr>
              <w:spacing w:line="360" w:lineRule="auto"/>
              <w:rPr>
                <w:rFonts w:ascii="Times New Roman" w:hAnsi="Times New Roman" w:cs="Times New Roman"/>
                <w:sz w:val="20"/>
                <w:szCs w:val="20"/>
              </w:rPr>
            </w:pPr>
            <m:oMathPara>
              <m:oMath>
                <m:r>
                  <w:rPr>
                    <w:rFonts w:ascii="Cambria Math" w:hAnsi="Cambria Math" w:cs="Times New Roman"/>
                    <w:sz w:val="20"/>
                    <w:szCs w:val="20"/>
                  </w:rPr>
                  <m:t>X-</m:t>
                </m:r>
                <m:sSub>
                  <m:sSubPr>
                    <m:ctrlPr>
                      <w:rPr>
                        <w:rFonts w:ascii="Cambria Math" w:eastAsia="Times New Roman" w:hAnsi="Cambria Math" w:cs="Times New Roman"/>
                        <w:i/>
                        <w:color w:val="000000"/>
                        <w:sz w:val="20"/>
                        <w:szCs w:val="20"/>
                      </w:rPr>
                    </m:ctrlPr>
                  </m:sSubPr>
                  <m:e>
                    <m:acc>
                      <m:accPr>
                        <m:chr m:val="̅"/>
                        <m:ctrlPr>
                          <w:rPr>
                            <w:rFonts w:ascii="Cambria Math" w:eastAsia="Times New Roman" w:hAnsi="Cambria Math" w:cs="Times New Roman"/>
                            <w:i/>
                            <w:color w:val="000000"/>
                            <w:sz w:val="20"/>
                            <w:szCs w:val="20"/>
                          </w:rPr>
                        </m:ctrlPr>
                      </m:accPr>
                      <m:e>
                        <m:r>
                          <w:rPr>
                            <w:rFonts w:ascii="Cambria Math" w:eastAsia="Times New Roman" w:hAnsi="Cambria Math" w:cs="Times New Roman"/>
                            <w:color w:val="000000"/>
                            <w:sz w:val="20"/>
                            <w:szCs w:val="20"/>
                          </w:rPr>
                          <m:t>X</m:t>
                        </m:r>
                      </m:e>
                    </m:acc>
                  </m:e>
                  <m:sub>
                    <m:r>
                      <w:rPr>
                        <w:rFonts w:ascii="Cambria Math" w:eastAsia="Times New Roman" w:hAnsi="Cambria Math" w:cs="Times New Roman"/>
                        <w:color w:val="000000"/>
                        <w:sz w:val="20"/>
                        <w:szCs w:val="20"/>
                      </w:rPr>
                      <m:t>IoT</m:t>
                    </m:r>
                  </m:sub>
                </m:sSub>
                <m:r>
                  <w:rPr>
                    <w:rFonts w:ascii="Cambria Math" w:hAnsi="Cambria Math" w:cs="Times New Roman"/>
                    <w:sz w:val="20"/>
                    <w:szCs w:val="20"/>
                  </w:rPr>
                  <m:t>​</m:t>
                </m:r>
              </m:oMath>
            </m:oMathPara>
          </w:p>
        </w:tc>
        <w:tc>
          <w:tcPr>
            <w:tcW w:w="2206" w:type="pct"/>
            <w:hideMark/>
          </w:tcPr>
          <w:p w14:paraId="45C6F72E" w14:textId="77777777" w:rsidR="00673D14" w:rsidRPr="00BD5B03" w:rsidRDefault="00673D14" w:rsidP="00435FCE">
            <w:pPr>
              <w:spacing w:line="360" w:lineRule="auto"/>
              <w:jc w:val="center"/>
              <w:rPr>
                <w:rFonts w:ascii="Times New Roman" w:hAnsi="Times New Roman" w:cs="Times New Roman"/>
                <w:b/>
                <w:bCs/>
                <w:sz w:val="20"/>
                <w:szCs w:val="20"/>
              </w:rPr>
            </w:pPr>
            <m:oMathPara>
              <m:oMath>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X-</m:t>
                        </m:r>
                        <m:sSub>
                          <m:sSubPr>
                            <m:ctrlPr>
                              <w:rPr>
                                <w:rFonts w:ascii="Cambria Math" w:eastAsia="Times New Roman" w:hAnsi="Cambria Math" w:cs="Times New Roman"/>
                                <w:i/>
                                <w:color w:val="000000"/>
                                <w:sz w:val="20"/>
                                <w:szCs w:val="20"/>
                              </w:rPr>
                            </m:ctrlPr>
                          </m:sSubPr>
                          <m:e>
                            <m:acc>
                              <m:accPr>
                                <m:chr m:val="̅"/>
                                <m:ctrlPr>
                                  <w:rPr>
                                    <w:rFonts w:ascii="Cambria Math" w:eastAsia="Times New Roman" w:hAnsi="Cambria Math" w:cs="Times New Roman"/>
                                    <w:i/>
                                    <w:color w:val="000000"/>
                                    <w:sz w:val="20"/>
                                    <w:szCs w:val="20"/>
                                  </w:rPr>
                                </m:ctrlPr>
                              </m:accPr>
                              <m:e>
                                <m:r>
                                  <w:rPr>
                                    <w:rFonts w:ascii="Cambria Math" w:eastAsia="Times New Roman" w:hAnsi="Cambria Math" w:cs="Times New Roman"/>
                                    <w:color w:val="000000"/>
                                    <w:sz w:val="20"/>
                                    <w:szCs w:val="20"/>
                                  </w:rPr>
                                  <m:t>X</m:t>
                                </m:r>
                              </m:e>
                            </m:acc>
                          </m:e>
                          <m:sub>
                            <m:r>
                              <w:rPr>
                                <w:rFonts w:ascii="Cambria Math" w:eastAsia="Times New Roman" w:hAnsi="Cambria Math" w:cs="Times New Roman"/>
                                <w:color w:val="000000"/>
                                <w:sz w:val="20"/>
                                <w:szCs w:val="20"/>
                              </w:rPr>
                              <m:t>IoT</m:t>
                            </m:r>
                          </m:sub>
                        </m:sSub>
                      </m:e>
                    </m:d>
                  </m:e>
                  <m:sup>
                    <m:r>
                      <w:rPr>
                        <w:rFonts w:ascii="Cambria Math" w:hAnsi="Cambria Math" w:cs="Times New Roman"/>
                        <w:sz w:val="20"/>
                        <w:szCs w:val="20"/>
                      </w:rPr>
                      <m:t>2</m:t>
                    </m:r>
                  </m:sup>
                </m:sSup>
                <m:r>
                  <w:rPr>
                    <w:rFonts w:ascii="Cambria Math" w:hAnsi="Cambria Math" w:cs="Times New Roman"/>
                    <w:sz w:val="20"/>
                    <w:szCs w:val="20"/>
                  </w:rPr>
                  <m:t>​</m:t>
                </m:r>
              </m:oMath>
            </m:oMathPara>
          </w:p>
        </w:tc>
      </w:tr>
      <w:tr w:rsidR="00673D14" w:rsidRPr="00BD5B03" w14:paraId="459A6E99" w14:textId="77777777" w:rsidTr="00435FCE">
        <w:trPr>
          <w:trHeight w:val="38"/>
        </w:trPr>
        <w:tc>
          <w:tcPr>
            <w:tcW w:w="1080" w:type="pct"/>
            <w:hideMark/>
          </w:tcPr>
          <w:p w14:paraId="552372C2"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0.5</w:t>
            </w:r>
          </w:p>
        </w:tc>
        <w:tc>
          <w:tcPr>
            <w:tcW w:w="1714" w:type="pct"/>
            <w:vAlign w:val="center"/>
            <w:hideMark/>
          </w:tcPr>
          <w:p w14:paraId="4BF656EA" w14:textId="77777777" w:rsidR="00673D14" w:rsidRPr="00BD5B03" w:rsidRDefault="00673D14" w:rsidP="00435FCE">
            <w:pPr>
              <w:spacing w:line="360" w:lineRule="auto"/>
              <w:jc w:val="center"/>
              <w:rPr>
                <w:rFonts w:ascii="Times New Roman" w:hAnsi="Times New Roman" w:cs="Times New Roman"/>
                <w:sz w:val="20"/>
                <w:szCs w:val="20"/>
              </w:rPr>
            </w:pPr>
            <w:r w:rsidRPr="0094355C">
              <w:t>-0.1875</w:t>
            </w:r>
          </w:p>
        </w:tc>
        <w:tc>
          <w:tcPr>
            <w:tcW w:w="2206" w:type="pct"/>
            <w:vAlign w:val="center"/>
            <w:hideMark/>
          </w:tcPr>
          <w:p w14:paraId="44713210" w14:textId="77777777" w:rsidR="00673D14" w:rsidRPr="00BD5B03" w:rsidRDefault="00673D14" w:rsidP="00435FCE">
            <w:pPr>
              <w:spacing w:line="360" w:lineRule="auto"/>
              <w:jc w:val="center"/>
              <w:rPr>
                <w:rFonts w:ascii="Times New Roman" w:hAnsi="Times New Roman" w:cs="Times New Roman"/>
                <w:sz w:val="20"/>
                <w:szCs w:val="20"/>
              </w:rPr>
            </w:pPr>
            <w:r w:rsidRPr="0094355C">
              <w:t>0.03516</w:t>
            </w:r>
          </w:p>
        </w:tc>
      </w:tr>
      <w:tr w:rsidR="00673D14" w:rsidRPr="00BD5B03" w14:paraId="79BE4764" w14:textId="77777777" w:rsidTr="00435FCE">
        <w:trPr>
          <w:trHeight w:val="40"/>
        </w:trPr>
        <w:tc>
          <w:tcPr>
            <w:tcW w:w="1080" w:type="pct"/>
            <w:hideMark/>
          </w:tcPr>
          <w:p w14:paraId="5091B4CE"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1.0</w:t>
            </w:r>
          </w:p>
        </w:tc>
        <w:tc>
          <w:tcPr>
            <w:tcW w:w="1714" w:type="pct"/>
            <w:vAlign w:val="center"/>
            <w:hideMark/>
          </w:tcPr>
          <w:p w14:paraId="00D218C8" w14:textId="77777777" w:rsidR="00673D14" w:rsidRPr="00BD5B03" w:rsidRDefault="00673D14" w:rsidP="00435FCE">
            <w:pPr>
              <w:spacing w:line="360" w:lineRule="auto"/>
              <w:jc w:val="center"/>
              <w:rPr>
                <w:rFonts w:ascii="Times New Roman" w:hAnsi="Times New Roman" w:cs="Times New Roman"/>
                <w:sz w:val="20"/>
                <w:szCs w:val="20"/>
              </w:rPr>
            </w:pPr>
            <w:r w:rsidRPr="0094355C">
              <w:t>0.3125</w:t>
            </w:r>
          </w:p>
        </w:tc>
        <w:tc>
          <w:tcPr>
            <w:tcW w:w="2206" w:type="pct"/>
            <w:vAlign w:val="center"/>
            <w:hideMark/>
          </w:tcPr>
          <w:p w14:paraId="170D713F" w14:textId="77777777" w:rsidR="00673D14" w:rsidRPr="00BD5B03" w:rsidRDefault="00673D14" w:rsidP="00435FCE">
            <w:pPr>
              <w:spacing w:line="360" w:lineRule="auto"/>
              <w:jc w:val="center"/>
              <w:rPr>
                <w:rFonts w:ascii="Times New Roman" w:hAnsi="Times New Roman" w:cs="Times New Roman"/>
                <w:sz w:val="20"/>
                <w:szCs w:val="20"/>
              </w:rPr>
            </w:pPr>
            <w:r w:rsidRPr="0094355C">
              <w:t>0.09766</w:t>
            </w:r>
          </w:p>
        </w:tc>
      </w:tr>
      <w:tr w:rsidR="00673D14" w:rsidRPr="00BD5B03" w14:paraId="2AB3A92E" w14:textId="77777777" w:rsidTr="00435FCE">
        <w:trPr>
          <w:trHeight w:val="38"/>
        </w:trPr>
        <w:tc>
          <w:tcPr>
            <w:tcW w:w="1080" w:type="pct"/>
            <w:hideMark/>
          </w:tcPr>
          <w:p w14:paraId="13C5B3F1"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0.8</w:t>
            </w:r>
          </w:p>
        </w:tc>
        <w:tc>
          <w:tcPr>
            <w:tcW w:w="1714" w:type="pct"/>
            <w:vAlign w:val="center"/>
            <w:hideMark/>
          </w:tcPr>
          <w:p w14:paraId="2294CFF0" w14:textId="77777777" w:rsidR="00673D14" w:rsidRPr="00BD5B03" w:rsidRDefault="00673D14" w:rsidP="00435FCE">
            <w:pPr>
              <w:spacing w:line="360" w:lineRule="auto"/>
              <w:jc w:val="center"/>
              <w:rPr>
                <w:rFonts w:ascii="Times New Roman" w:hAnsi="Times New Roman" w:cs="Times New Roman"/>
                <w:sz w:val="20"/>
                <w:szCs w:val="20"/>
              </w:rPr>
            </w:pPr>
            <w:r w:rsidRPr="0094355C">
              <w:t>0.1125</w:t>
            </w:r>
          </w:p>
        </w:tc>
        <w:tc>
          <w:tcPr>
            <w:tcW w:w="2206" w:type="pct"/>
            <w:vAlign w:val="center"/>
            <w:hideMark/>
          </w:tcPr>
          <w:p w14:paraId="41F9E42F" w14:textId="77777777" w:rsidR="00673D14" w:rsidRPr="00BD5B03" w:rsidRDefault="00673D14" w:rsidP="00435FCE">
            <w:pPr>
              <w:spacing w:line="360" w:lineRule="auto"/>
              <w:jc w:val="center"/>
              <w:rPr>
                <w:rFonts w:ascii="Times New Roman" w:hAnsi="Times New Roman" w:cs="Times New Roman"/>
                <w:sz w:val="20"/>
                <w:szCs w:val="20"/>
              </w:rPr>
            </w:pPr>
            <w:r w:rsidRPr="0094355C">
              <w:t>0.01266</w:t>
            </w:r>
          </w:p>
        </w:tc>
      </w:tr>
      <w:tr w:rsidR="00673D14" w:rsidRPr="00BD5B03" w14:paraId="5EC3C03F" w14:textId="77777777" w:rsidTr="00435FCE">
        <w:trPr>
          <w:trHeight w:val="40"/>
        </w:trPr>
        <w:tc>
          <w:tcPr>
            <w:tcW w:w="1080" w:type="pct"/>
            <w:hideMark/>
          </w:tcPr>
          <w:p w14:paraId="496E15D6"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0.4</w:t>
            </w:r>
          </w:p>
        </w:tc>
        <w:tc>
          <w:tcPr>
            <w:tcW w:w="1714" w:type="pct"/>
            <w:vAlign w:val="center"/>
            <w:hideMark/>
          </w:tcPr>
          <w:p w14:paraId="1F48A190" w14:textId="77777777" w:rsidR="00673D14" w:rsidRPr="00BD5B03" w:rsidRDefault="00673D14" w:rsidP="00435FCE">
            <w:pPr>
              <w:spacing w:line="360" w:lineRule="auto"/>
              <w:jc w:val="center"/>
              <w:rPr>
                <w:rFonts w:ascii="Times New Roman" w:hAnsi="Times New Roman" w:cs="Times New Roman"/>
                <w:sz w:val="20"/>
                <w:szCs w:val="20"/>
              </w:rPr>
            </w:pPr>
            <w:r w:rsidRPr="0094355C">
              <w:t>-0.2875</w:t>
            </w:r>
          </w:p>
        </w:tc>
        <w:tc>
          <w:tcPr>
            <w:tcW w:w="2206" w:type="pct"/>
            <w:vAlign w:val="center"/>
            <w:hideMark/>
          </w:tcPr>
          <w:p w14:paraId="406ADD97" w14:textId="77777777" w:rsidR="00673D14" w:rsidRPr="00BD5B03" w:rsidRDefault="00673D14" w:rsidP="00435FCE">
            <w:pPr>
              <w:spacing w:line="360" w:lineRule="auto"/>
              <w:jc w:val="center"/>
              <w:rPr>
                <w:rFonts w:ascii="Times New Roman" w:hAnsi="Times New Roman" w:cs="Times New Roman"/>
                <w:sz w:val="20"/>
                <w:szCs w:val="20"/>
              </w:rPr>
            </w:pPr>
            <w:r w:rsidRPr="0094355C">
              <w:t>0.08266</w:t>
            </w:r>
          </w:p>
        </w:tc>
      </w:tr>
      <w:tr w:rsidR="00673D14" w:rsidRPr="00BD5B03" w14:paraId="103CFE33" w14:textId="77777777" w:rsidTr="00435FCE">
        <w:trPr>
          <w:trHeight w:val="40"/>
        </w:trPr>
        <w:tc>
          <w:tcPr>
            <w:tcW w:w="1080" w:type="pct"/>
            <w:hideMark/>
          </w:tcPr>
          <w:p w14:paraId="16B31B4A"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0.7</w:t>
            </w:r>
          </w:p>
        </w:tc>
        <w:tc>
          <w:tcPr>
            <w:tcW w:w="1714" w:type="pct"/>
            <w:vAlign w:val="center"/>
            <w:hideMark/>
          </w:tcPr>
          <w:p w14:paraId="702A96A9" w14:textId="77777777" w:rsidR="00673D14" w:rsidRPr="00BD5B03" w:rsidRDefault="00673D14" w:rsidP="00435FCE">
            <w:pPr>
              <w:spacing w:line="360" w:lineRule="auto"/>
              <w:jc w:val="center"/>
              <w:rPr>
                <w:rFonts w:ascii="Times New Roman" w:hAnsi="Times New Roman" w:cs="Times New Roman"/>
                <w:sz w:val="20"/>
                <w:szCs w:val="20"/>
              </w:rPr>
            </w:pPr>
            <w:r w:rsidRPr="0094355C">
              <w:t>0.0125</w:t>
            </w:r>
          </w:p>
        </w:tc>
        <w:tc>
          <w:tcPr>
            <w:tcW w:w="2206" w:type="pct"/>
            <w:vAlign w:val="center"/>
            <w:hideMark/>
          </w:tcPr>
          <w:p w14:paraId="2CE2B4C0" w14:textId="77777777" w:rsidR="00673D14" w:rsidRPr="00BD5B03" w:rsidRDefault="00673D14" w:rsidP="00435FCE">
            <w:pPr>
              <w:spacing w:line="360" w:lineRule="auto"/>
              <w:jc w:val="center"/>
              <w:rPr>
                <w:rFonts w:ascii="Times New Roman" w:hAnsi="Times New Roman" w:cs="Times New Roman"/>
                <w:sz w:val="20"/>
                <w:szCs w:val="20"/>
              </w:rPr>
            </w:pPr>
            <w:r w:rsidRPr="0094355C">
              <w:t>0.00016</w:t>
            </w:r>
          </w:p>
        </w:tc>
      </w:tr>
      <w:tr w:rsidR="00673D14" w:rsidRPr="00BD5B03" w14:paraId="77B96B68" w14:textId="77777777" w:rsidTr="00435FCE">
        <w:trPr>
          <w:trHeight w:val="38"/>
        </w:trPr>
        <w:tc>
          <w:tcPr>
            <w:tcW w:w="1080" w:type="pct"/>
            <w:hideMark/>
          </w:tcPr>
          <w:p w14:paraId="0EF092D8"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0.6</w:t>
            </w:r>
          </w:p>
        </w:tc>
        <w:tc>
          <w:tcPr>
            <w:tcW w:w="1714" w:type="pct"/>
            <w:vAlign w:val="center"/>
            <w:hideMark/>
          </w:tcPr>
          <w:p w14:paraId="3E3E114E" w14:textId="77777777" w:rsidR="00673D14" w:rsidRPr="00BD5B03" w:rsidRDefault="00673D14" w:rsidP="00435FCE">
            <w:pPr>
              <w:spacing w:line="360" w:lineRule="auto"/>
              <w:jc w:val="center"/>
              <w:rPr>
                <w:rFonts w:ascii="Times New Roman" w:hAnsi="Times New Roman" w:cs="Times New Roman"/>
                <w:sz w:val="20"/>
                <w:szCs w:val="20"/>
              </w:rPr>
            </w:pPr>
            <w:r w:rsidRPr="0094355C">
              <w:t>-0.0875</w:t>
            </w:r>
          </w:p>
        </w:tc>
        <w:tc>
          <w:tcPr>
            <w:tcW w:w="2206" w:type="pct"/>
            <w:vAlign w:val="center"/>
            <w:hideMark/>
          </w:tcPr>
          <w:p w14:paraId="6E2AB6F3" w14:textId="77777777" w:rsidR="00673D14" w:rsidRPr="00BD5B03" w:rsidRDefault="00673D14" w:rsidP="00435FCE">
            <w:pPr>
              <w:spacing w:line="360" w:lineRule="auto"/>
              <w:jc w:val="center"/>
              <w:rPr>
                <w:rFonts w:ascii="Times New Roman" w:hAnsi="Times New Roman" w:cs="Times New Roman"/>
                <w:sz w:val="20"/>
                <w:szCs w:val="20"/>
              </w:rPr>
            </w:pPr>
            <w:r w:rsidRPr="0094355C">
              <w:t>0.00766</w:t>
            </w:r>
          </w:p>
        </w:tc>
      </w:tr>
      <w:tr w:rsidR="00673D14" w:rsidRPr="00BD5B03" w14:paraId="3F62870A" w14:textId="77777777" w:rsidTr="00435FCE">
        <w:trPr>
          <w:trHeight w:val="40"/>
        </w:trPr>
        <w:tc>
          <w:tcPr>
            <w:tcW w:w="1080" w:type="pct"/>
            <w:hideMark/>
          </w:tcPr>
          <w:p w14:paraId="1F5A5A9C"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0.9</w:t>
            </w:r>
          </w:p>
        </w:tc>
        <w:tc>
          <w:tcPr>
            <w:tcW w:w="1714" w:type="pct"/>
            <w:vAlign w:val="center"/>
            <w:hideMark/>
          </w:tcPr>
          <w:p w14:paraId="6852E6D0" w14:textId="77777777" w:rsidR="00673D14" w:rsidRPr="00BD5B03" w:rsidRDefault="00673D14" w:rsidP="00435FCE">
            <w:pPr>
              <w:spacing w:line="360" w:lineRule="auto"/>
              <w:jc w:val="center"/>
              <w:rPr>
                <w:rFonts w:ascii="Times New Roman" w:hAnsi="Times New Roman" w:cs="Times New Roman"/>
                <w:sz w:val="20"/>
                <w:szCs w:val="20"/>
              </w:rPr>
            </w:pPr>
            <w:r w:rsidRPr="0094355C">
              <w:t>0.2125</w:t>
            </w:r>
          </w:p>
        </w:tc>
        <w:tc>
          <w:tcPr>
            <w:tcW w:w="2206" w:type="pct"/>
            <w:vAlign w:val="center"/>
            <w:hideMark/>
          </w:tcPr>
          <w:p w14:paraId="4F6DB917" w14:textId="77777777" w:rsidR="00673D14" w:rsidRPr="00BD5B03" w:rsidRDefault="00673D14" w:rsidP="00435FCE">
            <w:pPr>
              <w:spacing w:line="360" w:lineRule="auto"/>
              <w:jc w:val="center"/>
              <w:rPr>
                <w:rFonts w:ascii="Times New Roman" w:hAnsi="Times New Roman" w:cs="Times New Roman"/>
                <w:sz w:val="20"/>
                <w:szCs w:val="20"/>
              </w:rPr>
            </w:pPr>
            <w:r w:rsidRPr="0094355C">
              <w:t>0.04516</w:t>
            </w:r>
          </w:p>
        </w:tc>
      </w:tr>
      <w:tr w:rsidR="00673D14" w:rsidRPr="00BD5B03" w14:paraId="75FC854C" w14:textId="77777777" w:rsidTr="00435FCE">
        <w:trPr>
          <w:trHeight w:val="38"/>
        </w:trPr>
        <w:tc>
          <w:tcPr>
            <w:tcW w:w="1080" w:type="pct"/>
            <w:hideMark/>
          </w:tcPr>
          <w:p w14:paraId="41E362C0"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0.5</w:t>
            </w:r>
          </w:p>
        </w:tc>
        <w:tc>
          <w:tcPr>
            <w:tcW w:w="1714" w:type="pct"/>
            <w:vAlign w:val="center"/>
            <w:hideMark/>
          </w:tcPr>
          <w:p w14:paraId="4B502A9A" w14:textId="77777777" w:rsidR="00673D14" w:rsidRPr="00BD5B03" w:rsidRDefault="00673D14" w:rsidP="00435FCE">
            <w:pPr>
              <w:spacing w:line="360" w:lineRule="auto"/>
              <w:jc w:val="center"/>
              <w:rPr>
                <w:rFonts w:ascii="Times New Roman" w:hAnsi="Times New Roman" w:cs="Times New Roman"/>
                <w:sz w:val="20"/>
                <w:szCs w:val="20"/>
              </w:rPr>
            </w:pPr>
            <w:r w:rsidRPr="0094355C">
              <w:t>-0.1875</w:t>
            </w:r>
          </w:p>
        </w:tc>
        <w:tc>
          <w:tcPr>
            <w:tcW w:w="2206" w:type="pct"/>
            <w:vAlign w:val="center"/>
            <w:hideMark/>
          </w:tcPr>
          <w:p w14:paraId="5D7F4164" w14:textId="77777777" w:rsidR="00673D14" w:rsidRPr="00BD5B03" w:rsidRDefault="00673D14" w:rsidP="00435FCE">
            <w:pPr>
              <w:spacing w:line="360" w:lineRule="auto"/>
              <w:jc w:val="center"/>
              <w:rPr>
                <w:rFonts w:ascii="Times New Roman" w:hAnsi="Times New Roman" w:cs="Times New Roman"/>
                <w:sz w:val="20"/>
                <w:szCs w:val="20"/>
              </w:rPr>
            </w:pPr>
            <w:r w:rsidRPr="0094355C">
              <w:t>0.03516</w:t>
            </w:r>
          </w:p>
        </w:tc>
      </w:tr>
      <w:tr w:rsidR="00673D14" w:rsidRPr="00BD5B03" w14:paraId="4CB318F8" w14:textId="77777777" w:rsidTr="00435FCE">
        <w:trPr>
          <w:trHeight w:val="40"/>
        </w:trPr>
        <w:tc>
          <w:tcPr>
            <w:tcW w:w="1080" w:type="pct"/>
            <w:hideMark/>
          </w:tcPr>
          <w:p w14:paraId="7392AAFE"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0.8</w:t>
            </w:r>
          </w:p>
        </w:tc>
        <w:tc>
          <w:tcPr>
            <w:tcW w:w="1714" w:type="pct"/>
            <w:vAlign w:val="center"/>
            <w:hideMark/>
          </w:tcPr>
          <w:p w14:paraId="5CB6D22D" w14:textId="77777777" w:rsidR="00673D14" w:rsidRPr="00BD5B03" w:rsidRDefault="00673D14" w:rsidP="00435FCE">
            <w:pPr>
              <w:spacing w:line="360" w:lineRule="auto"/>
              <w:jc w:val="center"/>
              <w:rPr>
                <w:rFonts w:ascii="Times New Roman" w:hAnsi="Times New Roman" w:cs="Times New Roman"/>
                <w:sz w:val="20"/>
                <w:szCs w:val="20"/>
              </w:rPr>
            </w:pPr>
            <w:r w:rsidRPr="0094355C">
              <w:t>0.1125</w:t>
            </w:r>
          </w:p>
        </w:tc>
        <w:tc>
          <w:tcPr>
            <w:tcW w:w="2206" w:type="pct"/>
            <w:vAlign w:val="center"/>
            <w:hideMark/>
          </w:tcPr>
          <w:p w14:paraId="6CA9E495" w14:textId="77777777" w:rsidR="00673D14" w:rsidRPr="00BD5B03" w:rsidRDefault="00673D14" w:rsidP="00435FCE">
            <w:pPr>
              <w:spacing w:line="360" w:lineRule="auto"/>
              <w:jc w:val="center"/>
              <w:rPr>
                <w:rFonts w:ascii="Times New Roman" w:hAnsi="Times New Roman" w:cs="Times New Roman"/>
                <w:sz w:val="20"/>
                <w:szCs w:val="20"/>
              </w:rPr>
            </w:pPr>
            <w:r w:rsidRPr="0094355C">
              <w:t>0.01266</w:t>
            </w:r>
          </w:p>
        </w:tc>
      </w:tr>
      <w:tr w:rsidR="00673D14" w:rsidRPr="00BD5B03" w14:paraId="38BE98DB" w14:textId="77777777" w:rsidTr="00435FCE">
        <w:trPr>
          <w:trHeight w:val="38"/>
        </w:trPr>
        <w:tc>
          <w:tcPr>
            <w:tcW w:w="1080" w:type="pct"/>
            <w:hideMark/>
          </w:tcPr>
          <w:p w14:paraId="0DD1D137"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0.9</w:t>
            </w:r>
          </w:p>
        </w:tc>
        <w:tc>
          <w:tcPr>
            <w:tcW w:w="1714" w:type="pct"/>
            <w:vAlign w:val="center"/>
            <w:hideMark/>
          </w:tcPr>
          <w:p w14:paraId="4553ECC4" w14:textId="77777777" w:rsidR="00673D14" w:rsidRPr="00BD5B03" w:rsidRDefault="00673D14" w:rsidP="00435FCE">
            <w:pPr>
              <w:spacing w:line="360" w:lineRule="auto"/>
              <w:jc w:val="center"/>
              <w:rPr>
                <w:rFonts w:ascii="Times New Roman" w:hAnsi="Times New Roman" w:cs="Times New Roman"/>
                <w:sz w:val="20"/>
                <w:szCs w:val="20"/>
              </w:rPr>
            </w:pPr>
            <w:r w:rsidRPr="0094355C">
              <w:t>0.2125</w:t>
            </w:r>
          </w:p>
        </w:tc>
        <w:tc>
          <w:tcPr>
            <w:tcW w:w="2206" w:type="pct"/>
            <w:vAlign w:val="center"/>
            <w:hideMark/>
          </w:tcPr>
          <w:p w14:paraId="3FAF077A" w14:textId="77777777" w:rsidR="00673D14" w:rsidRPr="00BD5B03" w:rsidRDefault="00673D14" w:rsidP="00435FCE">
            <w:pPr>
              <w:spacing w:line="360" w:lineRule="auto"/>
              <w:jc w:val="center"/>
              <w:rPr>
                <w:rFonts w:ascii="Times New Roman" w:hAnsi="Times New Roman" w:cs="Times New Roman"/>
                <w:sz w:val="20"/>
                <w:szCs w:val="20"/>
              </w:rPr>
            </w:pPr>
            <w:r w:rsidRPr="0094355C">
              <w:t>0.04516</w:t>
            </w:r>
          </w:p>
        </w:tc>
      </w:tr>
      <w:tr w:rsidR="00673D14" w:rsidRPr="00BD5B03" w14:paraId="3907462D" w14:textId="77777777" w:rsidTr="00435FCE">
        <w:trPr>
          <w:trHeight w:val="40"/>
        </w:trPr>
        <w:tc>
          <w:tcPr>
            <w:tcW w:w="1080" w:type="pct"/>
            <w:hideMark/>
          </w:tcPr>
          <w:p w14:paraId="02FAD29E"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0.9</w:t>
            </w:r>
          </w:p>
        </w:tc>
        <w:tc>
          <w:tcPr>
            <w:tcW w:w="1714" w:type="pct"/>
            <w:vAlign w:val="center"/>
            <w:hideMark/>
          </w:tcPr>
          <w:p w14:paraId="6B6EAEB1" w14:textId="77777777" w:rsidR="00673D14" w:rsidRPr="00BD5B03" w:rsidRDefault="00673D14" w:rsidP="00435FCE">
            <w:pPr>
              <w:spacing w:line="360" w:lineRule="auto"/>
              <w:jc w:val="center"/>
              <w:rPr>
                <w:rFonts w:ascii="Times New Roman" w:hAnsi="Times New Roman" w:cs="Times New Roman"/>
                <w:sz w:val="20"/>
                <w:szCs w:val="20"/>
              </w:rPr>
            </w:pPr>
            <w:r w:rsidRPr="0094355C">
              <w:t>0.2125</w:t>
            </w:r>
          </w:p>
        </w:tc>
        <w:tc>
          <w:tcPr>
            <w:tcW w:w="2206" w:type="pct"/>
            <w:vAlign w:val="center"/>
            <w:hideMark/>
          </w:tcPr>
          <w:p w14:paraId="1030BE75" w14:textId="77777777" w:rsidR="00673D14" w:rsidRPr="00BD5B03" w:rsidRDefault="00673D14" w:rsidP="00435FCE">
            <w:pPr>
              <w:spacing w:line="360" w:lineRule="auto"/>
              <w:jc w:val="center"/>
              <w:rPr>
                <w:rFonts w:ascii="Times New Roman" w:hAnsi="Times New Roman" w:cs="Times New Roman"/>
                <w:sz w:val="20"/>
                <w:szCs w:val="20"/>
              </w:rPr>
            </w:pPr>
            <w:r w:rsidRPr="0094355C">
              <w:t>0.04516</w:t>
            </w:r>
          </w:p>
        </w:tc>
      </w:tr>
      <w:tr w:rsidR="00673D14" w:rsidRPr="00BD5B03" w14:paraId="52DC4647" w14:textId="77777777" w:rsidTr="00435FCE">
        <w:trPr>
          <w:trHeight w:val="38"/>
        </w:trPr>
        <w:tc>
          <w:tcPr>
            <w:tcW w:w="1080" w:type="pct"/>
            <w:hideMark/>
          </w:tcPr>
          <w:p w14:paraId="671C049C"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1.0</w:t>
            </w:r>
          </w:p>
        </w:tc>
        <w:tc>
          <w:tcPr>
            <w:tcW w:w="1714" w:type="pct"/>
            <w:vAlign w:val="center"/>
            <w:hideMark/>
          </w:tcPr>
          <w:p w14:paraId="38E9D3D3" w14:textId="77777777" w:rsidR="00673D14" w:rsidRPr="00BD5B03" w:rsidRDefault="00673D14" w:rsidP="00435FCE">
            <w:pPr>
              <w:spacing w:line="360" w:lineRule="auto"/>
              <w:jc w:val="center"/>
              <w:rPr>
                <w:rFonts w:ascii="Times New Roman" w:hAnsi="Times New Roman" w:cs="Times New Roman"/>
                <w:sz w:val="20"/>
                <w:szCs w:val="20"/>
              </w:rPr>
            </w:pPr>
            <w:r w:rsidRPr="0094355C">
              <w:t>0.3125</w:t>
            </w:r>
          </w:p>
        </w:tc>
        <w:tc>
          <w:tcPr>
            <w:tcW w:w="2206" w:type="pct"/>
            <w:vAlign w:val="center"/>
            <w:hideMark/>
          </w:tcPr>
          <w:p w14:paraId="7D7028DB" w14:textId="77777777" w:rsidR="00673D14" w:rsidRPr="00BD5B03" w:rsidRDefault="00673D14" w:rsidP="00435FCE">
            <w:pPr>
              <w:spacing w:line="360" w:lineRule="auto"/>
              <w:jc w:val="center"/>
              <w:rPr>
                <w:rFonts w:ascii="Times New Roman" w:hAnsi="Times New Roman" w:cs="Times New Roman"/>
                <w:sz w:val="20"/>
                <w:szCs w:val="20"/>
              </w:rPr>
            </w:pPr>
            <w:r w:rsidRPr="0094355C">
              <w:t>0.09766</w:t>
            </w:r>
          </w:p>
        </w:tc>
      </w:tr>
      <w:tr w:rsidR="00673D14" w:rsidRPr="00BD5B03" w14:paraId="1828A02A" w14:textId="77777777" w:rsidTr="00435FCE">
        <w:trPr>
          <w:trHeight w:val="40"/>
        </w:trPr>
        <w:tc>
          <w:tcPr>
            <w:tcW w:w="1080" w:type="pct"/>
            <w:hideMark/>
          </w:tcPr>
          <w:p w14:paraId="67810136"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0.5</w:t>
            </w:r>
          </w:p>
        </w:tc>
        <w:tc>
          <w:tcPr>
            <w:tcW w:w="1714" w:type="pct"/>
            <w:vAlign w:val="center"/>
            <w:hideMark/>
          </w:tcPr>
          <w:p w14:paraId="5B185247" w14:textId="77777777" w:rsidR="00673D14" w:rsidRPr="00BD5B03" w:rsidRDefault="00673D14" w:rsidP="00435FCE">
            <w:pPr>
              <w:spacing w:line="360" w:lineRule="auto"/>
              <w:jc w:val="center"/>
              <w:rPr>
                <w:rFonts w:ascii="Times New Roman" w:hAnsi="Times New Roman" w:cs="Times New Roman"/>
                <w:sz w:val="20"/>
                <w:szCs w:val="20"/>
              </w:rPr>
            </w:pPr>
            <w:r w:rsidRPr="0094355C">
              <w:t>-0.1875</w:t>
            </w:r>
          </w:p>
        </w:tc>
        <w:tc>
          <w:tcPr>
            <w:tcW w:w="2206" w:type="pct"/>
            <w:vAlign w:val="center"/>
            <w:hideMark/>
          </w:tcPr>
          <w:p w14:paraId="4F194994" w14:textId="77777777" w:rsidR="00673D14" w:rsidRPr="00BD5B03" w:rsidRDefault="00673D14" w:rsidP="00435FCE">
            <w:pPr>
              <w:spacing w:line="360" w:lineRule="auto"/>
              <w:jc w:val="center"/>
              <w:rPr>
                <w:rFonts w:ascii="Times New Roman" w:hAnsi="Times New Roman" w:cs="Times New Roman"/>
                <w:sz w:val="20"/>
                <w:szCs w:val="20"/>
              </w:rPr>
            </w:pPr>
            <w:r w:rsidRPr="0094355C">
              <w:t>0.03516</w:t>
            </w:r>
          </w:p>
        </w:tc>
      </w:tr>
      <w:tr w:rsidR="00673D14" w:rsidRPr="00BD5B03" w14:paraId="54DD098C" w14:textId="77777777" w:rsidTr="00435FCE">
        <w:trPr>
          <w:trHeight w:val="38"/>
        </w:trPr>
        <w:tc>
          <w:tcPr>
            <w:tcW w:w="1080" w:type="pct"/>
            <w:hideMark/>
          </w:tcPr>
          <w:p w14:paraId="69952639"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0.3</w:t>
            </w:r>
          </w:p>
        </w:tc>
        <w:tc>
          <w:tcPr>
            <w:tcW w:w="1714" w:type="pct"/>
            <w:vAlign w:val="center"/>
            <w:hideMark/>
          </w:tcPr>
          <w:p w14:paraId="19E8570A" w14:textId="77777777" w:rsidR="00673D14" w:rsidRPr="00BD5B03" w:rsidRDefault="00673D14" w:rsidP="00435FCE">
            <w:pPr>
              <w:spacing w:line="360" w:lineRule="auto"/>
              <w:jc w:val="center"/>
              <w:rPr>
                <w:rFonts w:ascii="Times New Roman" w:hAnsi="Times New Roman" w:cs="Times New Roman"/>
                <w:sz w:val="20"/>
                <w:szCs w:val="20"/>
              </w:rPr>
            </w:pPr>
            <w:r w:rsidRPr="0094355C">
              <w:t>-0.3875</w:t>
            </w:r>
          </w:p>
        </w:tc>
        <w:tc>
          <w:tcPr>
            <w:tcW w:w="2206" w:type="pct"/>
            <w:vAlign w:val="center"/>
            <w:hideMark/>
          </w:tcPr>
          <w:p w14:paraId="015FD78E" w14:textId="77777777" w:rsidR="00673D14" w:rsidRPr="00BD5B03" w:rsidRDefault="00673D14" w:rsidP="00435FCE">
            <w:pPr>
              <w:spacing w:line="360" w:lineRule="auto"/>
              <w:jc w:val="center"/>
              <w:rPr>
                <w:rFonts w:ascii="Times New Roman" w:hAnsi="Times New Roman" w:cs="Times New Roman"/>
                <w:sz w:val="20"/>
                <w:szCs w:val="20"/>
              </w:rPr>
            </w:pPr>
            <w:r w:rsidRPr="0094355C">
              <w:t>0.15016</w:t>
            </w:r>
          </w:p>
        </w:tc>
      </w:tr>
      <w:tr w:rsidR="00673D14" w:rsidRPr="00BD5B03" w14:paraId="3BDC8C69" w14:textId="77777777" w:rsidTr="00435FCE">
        <w:trPr>
          <w:trHeight w:val="40"/>
        </w:trPr>
        <w:tc>
          <w:tcPr>
            <w:tcW w:w="1080" w:type="pct"/>
            <w:hideMark/>
          </w:tcPr>
          <w:p w14:paraId="3EC42B15"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0.7</w:t>
            </w:r>
          </w:p>
        </w:tc>
        <w:tc>
          <w:tcPr>
            <w:tcW w:w="1714" w:type="pct"/>
            <w:vAlign w:val="center"/>
            <w:hideMark/>
          </w:tcPr>
          <w:p w14:paraId="06B5A72A" w14:textId="77777777" w:rsidR="00673D14" w:rsidRPr="00BD5B03" w:rsidRDefault="00673D14" w:rsidP="00435FCE">
            <w:pPr>
              <w:spacing w:line="360" w:lineRule="auto"/>
              <w:jc w:val="center"/>
              <w:rPr>
                <w:rFonts w:ascii="Times New Roman" w:hAnsi="Times New Roman" w:cs="Times New Roman"/>
                <w:sz w:val="20"/>
                <w:szCs w:val="20"/>
              </w:rPr>
            </w:pPr>
            <w:r w:rsidRPr="0094355C">
              <w:t>0.0125</w:t>
            </w:r>
          </w:p>
        </w:tc>
        <w:tc>
          <w:tcPr>
            <w:tcW w:w="2206" w:type="pct"/>
            <w:vAlign w:val="center"/>
            <w:hideMark/>
          </w:tcPr>
          <w:p w14:paraId="01DAA445" w14:textId="77777777" w:rsidR="00673D14" w:rsidRPr="00BD5B03" w:rsidRDefault="00673D14" w:rsidP="00435FCE">
            <w:pPr>
              <w:spacing w:line="360" w:lineRule="auto"/>
              <w:jc w:val="center"/>
              <w:rPr>
                <w:rFonts w:ascii="Times New Roman" w:hAnsi="Times New Roman" w:cs="Times New Roman"/>
                <w:sz w:val="20"/>
                <w:szCs w:val="20"/>
              </w:rPr>
            </w:pPr>
            <w:r w:rsidRPr="0094355C">
              <w:t>0.00016</w:t>
            </w:r>
          </w:p>
        </w:tc>
      </w:tr>
      <w:tr w:rsidR="00673D14" w:rsidRPr="00BD5B03" w14:paraId="5C811063" w14:textId="77777777" w:rsidTr="00435FCE">
        <w:trPr>
          <w:trHeight w:val="38"/>
        </w:trPr>
        <w:tc>
          <w:tcPr>
            <w:tcW w:w="1080" w:type="pct"/>
            <w:hideMark/>
          </w:tcPr>
          <w:p w14:paraId="17036B78" w14:textId="77777777" w:rsidR="00673D14" w:rsidRPr="00BD5B03" w:rsidRDefault="00673D14" w:rsidP="00435FCE">
            <w:pPr>
              <w:spacing w:line="360" w:lineRule="auto"/>
              <w:jc w:val="center"/>
              <w:rPr>
                <w:rFonts w:ascii="Times New Roman" w:hAnsi="Times New Roman" w:cs="Times New Roman"/>
                <w:sz w:val="20"/>
                <w:szCs w:val="20"/>
              </w:rPr>
            </w:pPr>
            <w:r w:rsidRPr="00BD5B03">
              <w:rPr>
                <w:rFonts w:ascii="Times New Roman" w:eastAsia="Times New Roman" w:hAnsi="Times New Roman" w:cs="Times New Roman"/>
                <w:bCs/>
                <w:sz w:val="20"/>
                <w:szCs w:val="20"/>
              </w:rPr>
              <w:t>0.5</w:t>
            </w:r>
          </w:p>
        </w:tc>
        <w:tc>
          <w:tcPr>
            <w:tcW w:w="1714" w:type="pct"/>
            <w:vAlign w:val="center"/>
            <w:hideMark/>
          </w:tcPr>
          <w:p w14:paraId="793EA478" w14:textId="77777777" w:rsidR="00673D14" w:rsidRPr="00BD5B03" w:rsidRDefault="00673D14" w:rsidP="00435FCE">
            <w:pPr>
              <w:spacing w:line="360" w:lineRule="auto"/>
              <w:jc w:val="center"/>
              <w:rPr>
                <w:rFonts w:ascii="Times New Roman" w:hAnsi="Times New Roman" w:cs="Times New Roman"/>
                <w:sz w:val="20"/>
                <w:szCs w:val="20"/>
              </w:rPr>
            </w:pPr>
            <w:r w:rsidRPr="0094355C">
              <w:t>-0.1875</w:t>
            </w:r>
          </w:p>
        </w:tc>
        <w:tc>
          <w:tcPr>
            <w:tcW w:w="2206" w:type="pct"/>
            <w:vAlign w:val="center"/>
            <w:hideMark/>
          </w:tcPr>
          <w:p w14:paraId="7338938A" w14:textId="77777777" w:rsidR="00673D14" w:rsidRPr="00BD5B03" w:rsidRDefault="00673D14" w:rsidP="00435FCE">
            <w:pPr>
              <w:spacing w:line="360" w:lineRule="auto"/>
              <w:jc w:val="center"/>
              <w:rPr>
                <w:rFonts w:ascii="Times New Roman" w:hAnsi="Times New Roman" w:cs="Times New Roman"/>
                <w:sz w:val="20"/>
                <w:szCs w:val="20"/>
              </w:rPr>
            </w:pPr>
            <w:r w:rsidRPr="0094355C">
              <w:t>0.03516</w:t>
            </w:r>
          </w:p>
        </w:tc>
      </w:tr>
    </w:tbl>
    <w:p w14:paraId="5E5E9E86" w14:textId="77777777" w:rsidR="00673D14" w:rsidRPr="00DD32A0" w:rsidRDefault="00673D14" w:rsidP="00673D14"/>
    <w:p w14:paraId="6EF45E7B" w14:textId="77777777" w:rsidR="00673D14" w:rsidRDefault="00673D14" w:rsidP="00673D1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DD32A0">
        <w:rPr>
          <w:rFonts w:ascii="Times New Roman" w:eastAsia="Times New Roman" w:hAnsi="Times New Roman" w:cs="Times New Roman"/>
          <w:color w:val="000000"/>
          <w:sz w:val="24"/>
          <w:szCs w:val="24"/>
        </w:rPr>
        <w:t>Jumlahkan semua kuadrat</w:t>
      </w:r>
      <w:r>
        <w:rPr>
          <w:rFonts w:ascii="Times New Roman" w:eastAsia="Times New Roman" w:hAnsi="Times New Roman" w:cs="Times New Roman"/>
          <w:color w:val="000000"/>
          <w:sz w:val="24"/>
          <w:szCs w:val="24"/>
        </w:rPr>
        <w:t xml:space="preserve"> </w:t>
      </w:r>
    </w:p>
    <w:p w14:paraId="2FD992CA" w14:textId="77777777" w:rsidR="00673D14" w:rsidRPr="001C7C2C" w:rsidRDefault="00673D14" w:rsidP="00673D14">
      <w:pPr>
        <w:pBdr>
          <w:top w:val="nil"/>
          <w:left w:val="nil"/>
          <w:bottom w:val="nil"/>
          <w:right w:val="nil"/>
          <w:between w:val="nil"/>
        </w:pBdr>
        <w:spacing w:after="0" w:line="360" w:lineRule="auto"/>
        <w:ind w:left="1429"/>
        <w:jc w:val="both"/>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SS</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W</m:t>
              </m:r>
            </m:e>
            <m:sub>
              <m:r>
                <w:rPr>
                  <w:rFonts w:ascii="Cambria Math" w:eastAsia="Times New Roman" w:hAnsi="Cambria Math" w:cs="Times New Roman"/>
                  <w:color w:val="000000"/>
                  <w:sz w:val="24"/>
                  <w:szCs w:val="24"/>
                </w:rPr>
                <m:t>IoT</m:t>
              </m:r>
            </m:sub>
          </m:sSub>
          <m:r>
            <w:rPr>
              <w:rFonts w:ascii="Cambria Math" w:eastAsia="Times New Roman" w:hAnsi="Cambria Math" w:cs="Times New Roman"/>
              <w:color w:val="000000"/>
              <w:sz w:val="24"/>
              <w:szCs w:val="24"/>
            </w:rPr>
            <m:t>=0.739375</m:t>
          </m:r>
        </m:oMath>
      </m:oMathPara>
    </w:p>
    <w:p w14:paraId="48E11DD5" w14:textId="77777777" w:rsidR="00673D14" w:rsidRDefault="00673D14" w:rsidP="00673D14">
      <w:pPr>
        <w:pBdr>
          <w:top w:val="nil"/>
          <w:left w:val="nil"/>
          <w:bottom w:val="nil"/>
          <w:right w:val="nil"/>
          <w:between w:val="nil"/>
        </w:pBdr>
        <w:spacing w:after="0" w:line="360" w:lineRule="auto"/>
        <w:ind w:left="1429"/>
        <w:jc w:val="both"/>
        <w:rPr>
          <w:rFonts w:ascii="Times New Roman" w:eastAsia="Times New Roman" w:hAnsi="Times New Roman" w:cs="Times New Roman"/>
          <w:color w:val="000000"/>
          <w:sz w:val="24"/>
          <w:szCs w:val="24"/>
        </w:rPr>
      </w:pPr>
    </w:p>
    <w:p w14:paraId="7F425508" w14:textId="77777777" w:rsidR="00673D14" w:rsidRPr="00B4109E" w:rsidRDefault="00673D14" w:rsidP="00673D14">
      <w:pPr>
        <w:pBdr>
          <w:top w:val="nil"/>
          <w:left w:val="nil"/>
          <w:bottom w:val="nil"/>
          <w:right w:val="nil"/>
          <w:between w:val="nil"/>
        </w:pBdr>
        <w:spacing w:after="0" w:line="360" w:lineRule="auto"/>
        <w:ind w:left="1429"/>
        <w:jc w:val="both"/>
        <w:rPr>
          <w:rFonts w:ascii="Times New Roman" w:eastAsia="Times New Roman" w:hAnsi="Times New Roman" w:cs="Times New Roman"/>
          <w:sz w:val="24"/>
          <w:szCs w:val="24"/>
        </w:rPr>
      </w:pPr>
      <m:oMathPara>
        <m:oMath>
          <m:r>
            <w:rPr>
              <w:rFonts w:ascii="Cambria Math" w:eastAsia="Times New Roman" w:hAnsi="Cambria Math" w:cs="Times New Roman"/>
              <w:color w:val="000000"/>
              <w:sz w:val="24"/>
              <w:szCs w:val="24"/>
            </w:rPr>
            <m:t>S</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W</m:t>
              </m:r>
            </m:e>
            <m:sub>
              <m:r>
                <w:rPr>
                  <w:rFonts w:ascii="Cambria Math" w:eastAsia="Times New Roman" w:hAnsi="Cambria Math" w:cs="Times New Roman"/>
                  <w:color w:val="000000"/>
                  <w:sz w:val="24"/>
                  <w:szCs w:val="24"/>
                </w:rPr>
                <m:t>W</m:t>
              </m:r>
            </m:sub>
          </m:sSub>
          <m:r>
            <w:rPr>
              <w:rFonts w:ascii="Cambria Math" w:eastAsia="Times New Roman" w:hAnsi="Cambria Math" w:cs="Times New Roman"/>
              <w:color w:val="000000"/>
              <w:sz w:val="24"/>
              <w:szCs w:val="24"/>
            </w:rPr>
            <m:t>=SS</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W</m:t>
              </m:r>
            </m:e>
            <m:sub>
              <m:r>
                <w:rPr>
                  <w:rFonts w:ascii="Cambria Math" w:eastAsia="Times New Roman" w:hAnsi="Cambria Math" w:cs="Times New Roman"/>
                  <w:color w:val="000000"/>
                  <w:sz w:val="24"/>
                  <w:szCs w:val="24"/>
                </w:rPr>
                <m:t>Manual</m:t>
              </m:r>
            </m:sub>
          </m:sSub>
          <m:r>
            <w:rPr>
              <w:rFonts w:ascii="Cambria Math" w:eastAsia="Times New Roman" w:hAnsi="Cambria Math" w:cs="Times New Roman"/>
              <w:color w:val="000000"/>
              <w:sz w:val="24"/>
              <w:szCs w:val="24"/>
            </w:rPr>
            <m:t>+</m:t>
          </m:r>
          <m:r>
            <w:rPr>
              <w:rFonts w:ascii="Cambria Math" w:hAnsi="Cambria Math" w:cs="Times New Roman"/>
              <w:sz w:val="24"/>
              <w:szCs w:val="24"/>
            </w:rPr>
            <m:t>XˉIoT​=1.43975</m:t>
          </m:r>
        </m:oMath>
      </m:oMathPara>
    </w:p>
    <w:bookmarkEnd w:id="7"/>
    <w:p w14:paraId="2EC52040" w14:textId="77777777" w:rsidR="00673D14" w:rsidRDefault="00673D14" w:rsidP="00673D14">
      <w:pPr>
        <w:pBdr>
          <w:top w:val="nil"/>
          <w:left w:val="nil"/>
          <w:bottom w:val="nil"/>
          <w:right w:val="nil"/>
          <w:between w:val="nil"/>
        </w:pBdr>
        <w:spacing w:after="0" w:line="360" w:lineRule="auto"/>
        <w:ind w:left="1429"/>
        <w:jc w:val="both"/>
        <w:rPr>
          <w:rFonts w:ascii="Times New Roman" w:eastAsia="Times New Roman" w:hAnsi="Times New Roman" w:cs="Times New Roman"/>
          <w:color w:val="000000"/>
          <w:sz w:val="24"/>
          <w:szCs w:val="24"/>
        </w:rPr>
      </w:pPr>
    </w:p>
    <w:p w14:paraId="5B72F2F7" w14:textId="77777777" w:rsidR="00673D14" w:rsidRPr="003E532D" w:rsidRDefault="00673D14" w:rsidP="00673D14">
      <w:pPr>
        <w:pStyle w:val="ListParagraph"/>
        <w:numPr>
          <w:ilvl w:val="0"/>
          <w:numId w:val="38"/>
        </w:numPr>
        <w:ind w:left="0" w:firstLine="0"/>
        <w:rPr>
          <w:rFonts w:ascii="Times New Roman" w:hAnsi="Times New Roman" w:cs="Times New Roman"/>
          <w:b/>
          <w:bCs/>
          <w:sz w:val="24"/>
          <w:szCs w:val="24"/>
        </w:rPr>
      </w:pPr>
      <w:r w:rsidRPr="003E532D">
        <w:rPr>
          <w:rFonts w:ascii="Times New Roman" w:hAnsi="Times New Roman" w:cs="Times New Roman"/>
          <w:b/>
          <w:bCs/>
          <w:sz w:val="24"/>
          <w:szCs w:val="24"/>
        </w:rPr>
        <w:t>Pengurutan &amp; Pemberian Peringkat (Ranking)</w:t>
      </w:r>
    </w:p>
    <w:p w14:paraId="63DFE504" w14:textId="77777777" w:rsidR="00673D14" w:rsidRPr="00734165" w:rsidRDefault="00673D14" w:rsidP="00673D14">
      <w:pPr>
        <w:rPr>
          <w:rFonts w:ascii="Times New Roman" w:hAnsi="Times New Roman" w:cs="Times New Roman"/>
          <w:sz w:val="24"/>
          <w:szCs w:val="24"/>
        </w:rPr>
      </w:pPr>
      <w:r w:rsidRPr="00734165">
        <w:rPr>
          <w:rFonts w:ascii="Times New Roman" w:hAnsi="Times New Roman" w:cs="Times New Roman"/>
          <w:sz w:val="24"/>
          <w:szCs w:val="24"/>
        </w:rPr>
        <w:t>Gabungan data (n = 32), diurutkan: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5"/>
        <w:gridCol w:w="3693"/>
        <w:gridCol w:w="1619"/>
        <w:gridCol w:w="1619"/>
      </w:tblGrid>
      <w:tr w:rsidR="00673D14" w:rsidRPr="00B4109E" w14:paraId="064FB0E7" w14:textId="77777777" w:rsidTr="00435FCE">
        <w:trPr>
          <w:trHeight w:val="408"/>
        </w:trPr>
        <w:tc>
          <w:tcPr>
            <w:tcW w:w="1156" w:type="pct"/>
          </w:tcPr>
          <w:p w14:paraId="1F61AAE3" w14:textId="77777777" w:rsidR="00673D14" w:rsidRPr="00B4109E" w:rsidRDefault="00673D14" w:rsidP="00435FCE">
            <w:pPr>
              <w:spacing w:line="240" w:lineRule="auto"/>
              <w:jc w:val="center"/>
              <w:rPr>
                <w:rFonts w:ascii="Times New Roman" w:hAnsi="Times New Roman" w:cs="Times New Roman"/>
                <w:sz w:val="20"/>
                <w:szCs w:val="20"/>
              </w:rPr>
            </w:pPr>
            <w:bookmarkStart w:id="8" w:name="_Hlk222476377"/>
            <w:r w:rsidRPr="00B4109E">
              <w:rPr>
                <w:rFonts w:ascii="Times New Roman" w:hAnsi="Times New Roman" w:cs="Times New Roman"/>
                <w:sz w:val="20"/>
                <w:szCs w:val="20"/>
              </w:rPr>
              <w:t>Urutan</w:t>
            </w:r>
          </w:p>
        </w:tc>
        <w:tc>
          <w:tcPr>
            <w:tcW w:w="2048" w:type="pct"/>
          </w:tcPr>
          <w:p w14:paraId="00E5978B"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Nilai median &lt;</w:t>
            </w:r>
          </w:p>
        </w:tc>
        <w:tc>
          <w:tcPr>
            <w:tcW w:w="898" w:type="pct"/>
          </w:tcPr>
          <w:p w14:paraId="02F35125"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Rank</w:t>
            </w:r>
          </w:p>
        </w:tc>
        <w:tc>
          <w:tcPr>
            <w:tcW w:w="898" w:type="pct"/>
          </w:tcPr>
          <w:p w14:paraId="4B7C9AE9"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Kelompok</w:t>
            </w:r>
          </w:p>
        </w:tc>
      </w:tr>
      <w:tr w:rsidR="00673D14" w:rsidRPr="00B4109E" w14:paraId="421EA2AD" w14:textId="77777777" w:rsidTr="00435FCE">
        <w:trPr>
          <w:trHeight w:val="408"/>
        </w:trPr>
        <w:tc>
          <w:tcPr>
            <w:tcW w:w="1156" w:type="pct"/>
          </w:tcPr>
          <w:p w14:paraId="3A424763"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1</w:t>
            </w:r>
          </w:p>
        </w:tc>
        <w:tc>
          <w:tcPr>
            <w:tcW w:w="2048" w:type="pct"/>
            <w:vAlign w:val="center"/>
          </w:tcPr>
          <w:p w14:paraId="1BB98705"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2.5</w:t>
            </w:r>
          </w:p>
        </w:tc>
        <w:tc>
          <w:tcPr>
            <w:tcW w:w="898" w:type="pct"/>
            <w:vAlign w:val="center"/>
          </w:tcPr>
          <w:p w14:paraId="377D8D6E"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1.0</w:t>
            </w:r>
          </w:p>
        </w:tc>
        <w:tc>
          <w:tcPr>
            <w:tcW w:w="898" w:type="pct"/>
          </w:tcPr>
          <w:p w14:paraId="66A77ACB"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Manual</w:t>
            </w:r>
          </w:p>
        </w:tc>
      </w:tr>
      <w:tr w:rsidR="00673D14" w:rsidRPr="00B4109E" w14:paraId="04132107" w14:textId="77777777" w:rsidTr="00435FCE">
        <w:trPr>
          <w:trHeight w:val="408"/>
        </w:trPr>
        <w:tc>
          <w:tcPr>
            <w:tcW w:w="1156" w:type="pct"/>
          </w:tcPr>
          <w:p w14:paraId="2C539406"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2</w:t>
            </w:r>
          </w:p>
        </w:tc>
        <w:tc>
          <w:tcPr>
            <w:tcW w:w="2048" w:type="pct"/>
            <w:vAlign w:val="center"/>
          </w:tcPr>
          <w:p w14:paraId="1D628778"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3.0</w:t>
            </w:r>
          </w:p>
        </w:tc>
        <w:tc>
          <w:tcPr>
            <w:tcW w:w="898" w:type="pct"/>
            <w:vAlign w:val="center"/>
          </w:tcPr>
          <w:p w14:paraId="67F3BF8A"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5.5</w:t>
            </w:r>
          </w:p>
        </w:tc>
        <w:tc>
          <w:tcPr>
            <w:tcW w:w="898" w:type="pct"/>
          </w:tcPr>
          <w:p w14:paraId="0D07ECC6"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Manual</w:t>
            </w:r>
          </w:p>
        </w:tc>
      </w:tr>
      <w:tr w:rsidR="00673D14" w:rsidRPr="00B4109E" w14:paraId="69D52E23" w14:textId="77777777" w:rsidTr="00435FCE">
        <w:trPr>
          <w:trHeight w:val="408"/>
        </w:trPr>
        <w:tc>
          <w:tcPr>
            <w:tcW w:w="1156" w:type="pct"/>
          </w:tcPr>
          <w:p w14:paraId="6CE6CCC0"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w:t>
            </w:r>
          </w:p>
        </w:tc>
        <w:tc>
          <w:tcPr>
            <w:tcW w:w="2048" w:type="pct"/>
            <w:vAlign w:val="center"/>
          </w:tcPr>
          <w:p w14:paraId="6D49DF54"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3.0</w:t>
            </w:r>
          </w:p>
        </w:tc>
        <w:tc>
          <w:tcPr>
            <w:tcW w:w="898" w:type="pct"/>
            <w:vAlign w:val="center"/>
          </w:tcPr>
          <w:p w14:paraId="460983D7"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5.5</w:t>
            </w:r>
          </w:p>
        </w:tc>
        <w:tc>
          <w:tcPr>
            <w:tcW w:w="898" w:type="pct"/>
          </w:tcPr>
          <w:p w14:paraId="76139F5A"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Manual</w:t>
            </w:r>
          </w:p>
        </w:tc>
      </w:tr>
      <w:tr w:rsidR="00673D14" w:rsidRPr="00B4109E" w14:paraId="4DA1A2B7" w14:textId="77777777" w:rsidTr="00435FCE">
        <w:trPr>
          <w:trHeight w:val="408"/>
        </w:trPr>
        <w:tc>
          <w:tcPr>
            <w:tcW w:w="1156" w:type="pct"/>
          </w:tcPr>
          <w:p w14:paraId="3257EB07"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w:t>
            </w:r>
          </w:p>
        </w:tc>
        <w:tc>
          <w:tcPr>
            <w:tcW w:w="2048" w:type="pct"/>
            <w:vAlign w:val="center"/>
          </w:tcPr>
          <w:p w14:paraId="71E03E1C"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3.0</w:t>
            </w:r>
          </w:p>
        </w:tc>
        <w:tc>
          <w:tcPr>
            <w:tcW w:w="898" w:type="pct"/>
            <w:vAlign w:val="center"/>
          </w:tcPr>
          <w:p w14:paraId="42BBBED1"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5.5</w:t>
            </w:r>
          </w:p>
        </w:tc>
        <w:tc>
          <w:tcPr>
            <w:tcW w:w="898" w:type="pct"/>
          </w:tcPr>
          <w:p w14:paraId="37944180"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Manual</w:t>
            </w:r>
          </w:p>
        </w:tc>
      </w:tr>
      <w:tr w:rsidR="00673D14" w:rsidRPr="00B4109E" w14:paraId="0394C4D4" w14:textId="77777777" w:rsidTr="00435FCE">
        <w:trPr>
          <w:trHeight w:val="408"/>
        </w:trPr>
        <w:tc>
          <w:tcPr>
            <w:tcW w:w="1156" w:type="pct"/>
          </w:tcPr>
          <w:p w14:paraId="4CEC30CE"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5</w:t>
            </w:r>
          </w:p>
        </w:tc>
        <w:tc>
          <w:tcPr>
            <w:tcW w:w="2048" w:type="pct"/>
            <w:vAlign w:val="center"/>
          </w:tcPr>
          <w:p w14:paraId="1C191F03"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3.0</w:t>
            </w:r>
          </w:p>
        </w:tc>
        <w:tc>
          <w:tcPr>
            <w:tcW w:w="898" w:type="pct"/>
            <w:vAlign w:val="center"/>
          </w:tcPr>
          <w:p w14:paraId="0AC77735"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5.5</w:t>
            </w:r>
          </w:p>
        </w:tc>
        <w:tc>
          <w:tcPr>
            <w:tcW w:w="898" w:type="pct"/>
          </w:tcPr>
          <w:p w14:paraId="2134D9D0"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Manual</w:t>
            </w:r>
          </w:p>
        </w:tc>
      </w:tr>
      <w:tr w:rsidR="00673D14" w:rsidRPr="00B4109E" w14:paraId="12CDCF12" w14:textId="77777777" w:rsidTr="00435FCE">
        <w:trPr>
          <w:trHeight w:val="420"/>
        </w:trPr>
        <w:tc>
          <w:tcPr>
            <w:tcW w:w="1156" w:type="pct"/>
          </w:tcPr>
          <w:p w14:paraId="7D4F9855"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6</w:t>
            </w:r>
          </w:p>
        </w:tc>
        <w:tc>
          <w:tcPr>
            <w:tcW w:w="2048" w:type="pct"/>
            <w:vAlign w:val="center"/>
          </w:tcPr>
          <w:p w14:paraId="7193F23B"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3.0</w:t>
            </w:r>
          </w:p>
        </w:tc>
        <w:tc>
          <w:tcPr>
            <w:tcW w:w="898" w:type="pct"/>
            <w:vAlign w:val="center"/>
          </w:tcPr>
          <w:p w14:paraId="53C0BD4A"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5.5</w:t>
            </w:r>
          </w:p>
        </w:tc>
        <w:tc>
          <w:tcPr>
            <w:tcW w:w="898" w:type="pct"/>
          </w:tcPr>
          <w:p w14:paraId="242AA377"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Manual</w:t>
            </w:r>
          </w:p>
        </w:tc>
      </w:tr>
      <w:tr w:rsidR="00673D14" w:rsidRPr="00B4109E" w14:paraId="7715C32B" w14:textId="77777777" w:rsidTr="00435FCE">
        <w:trPr>
          <w:trHeight w:val="408"/>
        </w:trPr>
        <w:tc>
          <w:tcPr>
            <w:tcW w:w="1156" w:type="pct"/>
          </w:tcPr>
          <w:p w14:paraId="7C8D99E9"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lastRenderedPageBreak/>
              <w:t>7</w:t>
            </w:r>
          </w:p>
        </w:tc>
        <w:tc>
          <w:tcPr>
            <w:tcW w:w="2048" w:type="pct"/>
            <w:vAlign w:val="center"/>
          </w:tcPr>
          <w:p w14:paraId="5F567E92"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3.0</w:t>
            </w:r>
          </w:p>
        </w:tc>
        <w:tc>
          <w:tcPr>
            <w:tcW w:w="898" w:type="pct"/>
            <w:vAlign w:val="center"/>
          </w:tcPr>
          <w:p w14:paraId="14429BDB"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5.5</w:t>
            </w:r>
          </w:p>
        </w:tc>
        <w:tc>
          <w:tcPr>
            <w:tcW w:w="898" w:type="pct"/>
          </w:tcPr>
          <w:p w14:paraId="5A61DADA"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Manual</w:t>
            </w:r>
          </w:p>
        </w:tc>
      </w:tr>
      <w:tr w:rsidR="00673D14" w:rsidRPr="00B4109E" w14:paraId="10B55B42" w14:textId="77777777" w:rsidTr="00435FCE">
        <w:trPr>
          <w:trHeight w:val="408"/>
        </w:trPr>
        <w:tc>
          <w:tcPr>
            <w:tcW w:w="1156" w:type="pct"/>
          </w:tcPr>
          <w:p w14:paraId="18ED50FE"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8</w:t>
            </w:r>
          </w:p>
        </w:tc>
        <w:tc>
          <w:tcPr>
            <w:tcW w:w="2048" w:type="pct"/>
            <w:vAlign w:val="center"/>
          </w:tcPr>
          <w:p w14:paraId="6348EA3A"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3.0</w:t>
            </w:r>
          </w:p>
        </w:tc>
        <w:tc>
          <w:tcPr>
            <w:tcW w:w="898" w:type="pct"/>
            <w:vAlign w:val="center"/>
          </w:tcPr>
          <w:p w14:paraId="7F4E979F"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5.5</w:t>
            </w:r>
          </w:p>
        </w:tc>
        <w:tc>
          <w:tcPr>
            <w:tcW w:w="898" w:type="pct"/>
          </w:tcPr>
          <w:p w14:paraId="051BA5D4"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Manual</w:t>
            </w:r>
          </w:p>
        </w:tc>
      </w:tr>
      <w:tr w:rsidR="00673D14" w:rsidRPr="00B4109E" w14:paraId="04857E6F" w14:textId="77777777" w:rsidTr="00435FCE">
        <w:trPr>
          <w:trHeight w:val="408"/>
        </w:trPr>
        <w:tc>
          <w:tcPr>
            <w:tcW w:w="1156" w:type="pct"/>
          </w:tcPr>
          <w:p w14:paraId="187AB105"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9</w:t>
            </w:r>
          </w:p>
        </w:tc>
        <w:tc>
          <w:tcPr>
            <w:tcW w:w="2048" w:type="pct"/>
            <w:vAlign w:val="center"/>
          </w:tcPr>
          <w:p w14:paraId="35E5CF94"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3.0</w:t>
            </w:r>
          </w:p>
        </w:tc>
        <w:tc>
          <w:tcPr>
            <w:tcW w:w="898" w:type="pct"/>
            <w:vAlign w:val="center"/>
          </w:tcPr>
          <w:p w14:paraId="4C593489"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5.5</w:t>
            </w:r>
          </w:p>
        </w:tc>
        <w:tc>
          <w:tcPr>
            <w:tcW w:w="898" w:type="pct"/>
          </w:tcPr>
          <w:p w14:paraId="15414875"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Manual</w:t>
            </w:r>
          </w:p>
        </w:tc>
      </w:tr>
      <w:tr w:rsidR="00673D14" w:rsidRPr="00B4109E" w14:paraId="06E4FA39" w14:textId="77777777" w:rsidTr="00435FCE">
        <w:trPr>
          <w:trHeight w:val="408"/>
        </w:trPr>
        <w:tc>
          <w:tcPr>
            <w:tcW w:w="1156" w:type="pct"/>
          </w:tcPr>
          <w:p w14:paraId="10501835"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10</w:t>
            </w:r>
          </w:p>
        </w:tc>
        <w:tc>
          <w:tcPr>
            <w:tcW w:w="2048" w:type="pct"/>
            <w:vAlign w:val="center"/>
          </w:tcPr>
          <w:p w14:paraId="6BBD5F5A"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3.5</w:t>
            </w:r>
          </w:p>
        </w:tc>
        <w:tc>
          <w:tcPr>
            <w:tcW w:w="898" w:type="pct"/>
            <w:vAlign w:val="center"/>
          </w:tcPr>
          <w:p w14:paraId="5AFFDF14" w14:textId="77777777" w:rsidR="00673D14" w:rsidRPr="00B4109E" w:rsidRDefault="00673D14" w:rsidP="00435FCE">
            <w:pPr>
              <w:spacing w:line="240" w:lineRule="auto"/>
              <w:jc w:val="center"/>
              <w:rPr>
                <w:rFonts w:ascii="Times New Roman" w:hAnsi="Times New Roman" w:cs="Times New Roman"/>
                <w:sz w:val="20"/>
                <w:szCs w:val="20"/>
              </w:rPr>
            </w:pPr>
            <w:r w:rsidRPr="006A18D6">
              <w:rPr>
                <w:rFonts w:ascii="Times New Roman" w:hAnsi="Times New Roman" w:cs="Times New Roman"/>
                <w:sz w:val="20"/>
                <w:szCs w:val="20"/>
              </w:rPr>
              <w:t>12.5</w:t>
            </w:r>
          </w:p>
        </w:tc>
        <w:tc>
          <w:tcPr>
            <w:tcW w:w="898" w:type="pct"/>
          </w:tcPr>
          <w:p w14:paraId="251DE4F3"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Manual</w:t>
            </w:r>
          </w:p>
        </w:tc>
      </w:tr>
      <w:tr w:rsidR="00673D14" w:rsidRPr="00B4109E" w14:paraId="282B091C" w14:textId="77777777" w:rsidTr="00435FCE">
        <w:trPr>
          <w:trHeight w:val="408"/>
        </w:trPr>
        <w:tc>
          <w:tcPr>
            <w:tcW w:w="1156" w:type="pct"/>
          </w:tcPr>
          <w:p w14:paraId="19601C2D"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11</w:t>
            </w:r>
          </w:p>
        </w:tc>
        <w:tc>
          <w:tcPr>
            <w:tcW w:w="2048" w:type="pct"/>
            <w:vAlign w:val="center"/>
          </w:tcPr>
          <w:p w14:paraId="1725980F"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3.5</w:t>
            </w:r>
          </w:p>
        </w:tc>
        <w:tc>
          <w:tcPr>
            <w:tcW w:w="898" w:type="pct"/>
          </w:tcPr>
          <w:p w14:paraId="18472349" w14:textId="77777777" w:rsidR="00673D14" w:rsidRPr="00B4109E" w:rsidRDefault="00673D14" w:rsidP="00435FCE">
            <w:pPr>
              <w:spacing w:line="240" w:lineRule="auto"/>
              <w:jc w:val="center"/>
              <w:rPr>
                <w:rFonts w:ascii="Times New Roman" w:hAnsi="Times New Roman" w:cs="Times New Roman"/>
                <w:sz w:val="20"/>
                <w:szCs w:val="20"/>
              </w:rPr>
            </w:pPr>
            <w:r w:rsidRPr="00D74B6C">
              <w:t>12.5</w:t>
            </w:r>
          </w:p>
        </w:tc>
        <w:tc>
          <w:tcPr>
            <w:tcW w:w="898" w:type="pct"/>
          </w:tcPr>
          <w:p w14:paraId="7C2164F5"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Manual</w:t>
            </w:r>
          </w:p>
        </w:tc>
      </w:tr>
      <w:tr w:rsidR="00673D14" w:rsidRPr="00B4109E" w14:paraId="57EAA6EE" w14:textId="77777777" w:rsidTr="00435FCE">
        <w:trPr>
          <w:trHeight w:val="408"/>
        </w:trPr>
        <w:tc>
          <w:tcPr>
            <w:tcW w:w="1156" w:type="pct"/>
          </w:tcPr>
          <w:p w14:paraId="160945A0"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12</w:t>
            </w:r>
          </w:p>
        </w:tc>
        <w:tc>
          <w:tcPr>
            <w:tcW w:w="2048" w:type="pct"/>
            <w:vAlign w:val="center"/>
          </w:tcPr>
          <w:p w14:paraId="7CC0C56A"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3.5</w:t>
            </w:r>
          </w:p>
        </w:tc>
        <w:tc>
          <w:tcPr>
            <w:tcW w:w="898" w:type="pct"/>
          </w:tcPr>
          <w:p w14:paraId="0A627FDA" w14:textId="77777777" w:rsidR="00673D14" w:rsidRPr="00B4109E" w:rsidRDefault="00673D14" w:rsidP="00435FCE">
            <w:pPr>
              <w:spacing w:line="240" w:lineRule="auto"/>
              <w:jc w:val="center"/>
              <w:rPr>
                <w:rFonts w:ascii="Times New Roman" w:hAnsi="Times New Roman" w:cs="Times New Roman"/>
                <w:sz w:val="20"/>
                <w:szCs w:val="20"/>
              </w:rPr>
            </w:pPr>
            <w:r w:rsidRPr="00D74B6C">
              <w:t>12.5</w:t>
            </w:r>
          </w:p>
        </w:tc>
        <w:tc>
          <w:tcPr>
            <w:tcW w:w="898" w:type="pct"/>
          </w:tcPr>
          <w:p w14:paraId="7FCF89E9"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Manual</w:t>
            </w:r>
          </w:p>
        </w:tc>
      </w:tr>
      <w:tr w:rsidR="00673D14" w:rsidRPr="00B4109E" w14:paraId="11B90309" w14:textId="77777777" w:rsidTr="00435FCE">
        <w:trPr>
          <w:trHeight w:val="408"/>
        </w:trPr>
        <w:tc>
          <w:tcPr>
            <w:tcW w:w="1156" w:type="pct"/>
          </w:tcPr>
          <w:p w14:paraId="6012D8E4"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13</w:t>
            </w:r>
          </w:p>
        </w:tc>
        <w:tc>
          <w:tcPr>
            <w:tcW w:w="2048" w:type="pct"/>
            <w:vAlign w:val="center"/>
          </w:tcPr>
          <w:p w14:paraId="4E179A43"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3.5</w:t>
            </w:r>
          </w:p>
        </w:tc>
        <w:tc>
          <w:tcPr>
            <w:tcW w:w="898" w:type="pct"/>
          </w:tcPr>
          <w:p w14:paraId="7A85EAB5" w14:textId="77777777" w:rsidR="00673D14" w:rsidRPr="00B4109E" w:rsidRDefault="00673D14" w:rsidP="00435FCE">
            <w:pPr>
              <w:spacing w:line="240" w:lineRule="auto"/>
              <w:jc w:val="center"/>
              <w:rPr>
                <w:rFonts w:ascii="Times New Roman" w:hAnsi="Times New Roman" w:cs="Times New Roman"/>
                <w:sz w:val="20"/>
                <w:szCs w:val="20"/>
              </w:rPr>
            </w:pPr>
            <w:r w:rsidRPr="00D74B6C">
              <w:t>12.5</w:t>
            </w:r>
          </w:p>
        </w:tc>
        <w:tc>
          <w:tcPr>
            <w:tcW w:w="898" w:type="pct"/>
          </w:tcPr>
          <w:p w14:paraId="7E8A10F2"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Manual</w:t>
            </w:r>
          </w:p>
        </w:tc>
      </w:tr>
      <w:tr w:rsidR="00673D14" w:rsidRPr="00B4109E" w14:paraId="09DD55C7" w14:textId="77777777" w:rsidTr="00435FCE">
        <w:trPr>
          <w:trHeight w:val="408"/>
        </w:trPr>
        <w:tc>
          <w:tcPr>
            <w:tcW w:w="1156" w:type="pct"/>
          </w:tcPr>
          <w:p w14:paraId="01B63223"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14</w:t>
            </w:r>
          </w:p>
        </w:tc>
        <w:tc>
          <w:tcPr>
            <w:tcW w:w="2048" w:type="pct"/>
            <w:vAlign w:val="center"/>
          </w:tcPr>
          <w:p w14:paraId="45AE0F3A"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3.5</w:t>
            </w:r>
          </w:p>
        </w:tc>
        <w:tc>
          <w:tcPr>
            <w:tcW w:w="898" w:type="pct"/>
          </w:tcPr>
          <w:p w14:paraId="418B0BD9" w14:textId="77777777" w:rsidR="00673D14" w:rsidRPr="00B4109E" w:rsidRDefault="00673D14" w:rsidP="00435FCE">
            <w:pPr>
              <w:spacing w:line="240" w:lineRule="auto"/>
              <w:jc w:val="center"/>
              <w:rPr>
                <w:rFonts w:ascii="Times New Roman" w:hAnsi="Times New Roman" w:cs="Times New Roman"/>
                <w:sz w:val="20"/>
                <w:szCs w:val="20"/>
              </w:rPr>
            </w:pPr>
            <w:r w:rsidRPr="00D74B6C">
              <w:t>12.5</w:t>
            </w:r>
          </w:p>
        </w:tc>
        <w:tc>
          <w:tcPr>
            <w:tcW w:w="898" w:type="pct"/>
          </w:tcPr>
          <w:p w14:paraId="0E526445"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0777FBA3" w14:textId="77777777" w:rsidTr="00435FCE">
        <w:trPr>
          <w:trHeight w:val="420"/>
        </w:trPr>
        <w:tc>
          <w:tcPr>
            <w:tcW w:w="1156" w:type="pct"/>
          </w:tcPr>
          <w:p w14:paraId="0B307B4D"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15</w:t>
            </w:r>
          </w:p>
        </w:tc>
        <w:tc>
          <w:tcPr>
            <w:tcW w:w="2048" w:type="pct"/>
            <w:vAlign w:val="center"/>
          </w:tcPr>
          <w:p w14:paraId="5DF701CD"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3.5</w:t>
            </w:r>
          </w:p>
        </w:tc>
        <w:tc>
          <w:tcPr>
            <w:tcW w:w="898" w:type="pct"/>
          </w:tcPr>
          <w:p w14:paraId="680D0497" w14:textId="77777777" w:rsidR="00673D14" w:rsidRPr="00B4109E" w:rsidRDefault="00673D14" w:rsidP="00435FCE">
            <w:pPr>
              <w:spacing w:line="240" w:lineRule="auto"/>
              <w:jc w:val="center"/>
              <w:rPr>
                <w:rFonts w:ascii="Times New Roman" w:hAnsi="Times New Roman" w:cs="Times New Roman"/>
                <w:sz w:val="20"/>
                <w:szCs w:val="20"/>
              </w:rPr>
            </w:pPr>
            <w:r w:rsidRPr="00D74B6C">
              <w:t>12.5</w:t>
            </w:r>
          </w:p>
        </w:tc>
        <w:tc>
          <w:tcPr>
            <w:tcW w:w="898" w:type="pct"/>
          </w:tcPr>
          <w:p w14:paraId="5675FD01"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1E3D5535" w14:textId="77777777" w:rsidTr="00435FCE">
        <w:trPr>
          <w:trHeight w:val="396"/>
        </w:trPr>
        <w:tc>
          <w:tcPr>
            <w:tcW w:w="1156" w:type="pct"/>
          </w:tcPr>
          <w:p w14:paraId="20FD61C0"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16</w:t>
            </w:r>
          </w:p>
        </w:tc>
        <w:tc>
          <w:tcPr>
            <w:tcW w:w="2048" w:type="pct"/>
            <w:vAlign w:val="center"/>
          </w:tcPr>
          <w:p w14:paraId="339BCBCE"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3.5</w:t>
            </w:r>
          </w:p>
        </w:tc>
        <w:tc>
          <w:tcPr>
            <w:tcW w:w="898" w:type="pct"/>
          </w:tcPr>
          <w:p w14:paraId="7AE67B7E" w14:textId="77777777" w:rsidR="00673D14" w:rsidRPr="00B4109E" w:rsidRDefault="00673D14" w:rsidP="00435FCE">
            <w:pPr>
              <w:spacing w:line="240" w:lineRule="auto"/>
              <w:jc w:val="center"/>
              <w:rPr>
                <w:rFonts w:ascii="Times New Roman" w:hAnsi="Times New Roman" w:cs="Times New Roman"/>
                <w:sz w:val="20"/>
                <w:szCs w:val="20"/>
              </w:rPr>
            </w:pPr>
            <w:r w:rsidRPr="00D74B6C">
              <w:t>12.5</w:t>
            </w:r>
          </w:p>
        </w:tc>
        <w:tc>
          <w:tcPr>
            <w:tcW w:w="898" w:type="pct"/>
          </w:tcPr>
          <w:p w14:paraId="771C92EC"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5C6FCED2" w14:textId="77777777" w:rsidTr="00435FCE">
        <w:trPr>
          <w:trHeight w:val="396"/>
        </w:trPr>
        <w:tc>
          <w:tcPr>
            <w:tcW w:w="1156" w:type="pct"/>
          </w:tcPr>
          <w:p w14:paraId="31FA9444"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17</w:t>
            </w:r>
          </w:p>
        </w:tc>
        <w:tc>
          <w:tcPr>
            <w:tcW w:w="2048" w:type="pct"/>
            <w:vAlign w:val="center"/>
          </w:tcPr>
          <w:p w14:paraId="7516CF83"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4.0</w:t>
            </w:r>
          </w:p>
        </w:tc>
        <w:tc>
          <w:tcPr>
            <w:tcW w:w="898" w:type="pct"/>
          </w:tcPr>
          <w:p w14:paraId="0723DA7E" w14:textId="77777777" w:rsidR="00673D14" w:rsidRPr="00B4109E" w:rsidRDefault="00673D14" w:rsidP="00435FCE">
            <w:pPr>
              <w:spacing w:line="240" w:lineRule="auto"/>
              <w:jc w:val="center"/>
              <w:rPr>
                <w:rFonts w:ascii="Times New Roman" w:hAnsi="Times New Roman" w:cs="Times New Roman"/>
                <w:sz w:val="20"/>
                <w:szCs w:val="20"/>
              </w:rPr>
            </w:pPr>
            <w:r w:rsidRPr="00A76BE3">
              <w:t>20</w:t>
            </w:r>
          </w:p>
        </w:tc>
        <w:tc>
          <w:tcPr>
            <w:tcW w:w="898" w:type="pct"/>
          </w:tcPr>
          <w:p w14:paraId="0581B7AB"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Manual</w:t>
            </w:r>
          </w:p>
        </w:tc>
      </w:tr>
      <w:tr w:rsidR="00673D14" w:rsidRPr="00B4109E" w14:paraId="2AC75D85" w14:textId="77777777" w:rsidTr="00435FCE">
        <w:trPr>
          <w:trHeight w:val="396"/>
        </w:trPr>
        <w:tc>
          <w:tcPr>
            <w:tcW w:w="1156" w:type="pct"/>
          </w:tcPr>
          <w:p w14:paraId="485E34DE"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18</w:t>
            </w:r>
          </w:p>
        </w:tc>
        <w:tc>
          <w:tcPr>
            <w:tcW w:w="2048" w:type="pct"/>
            <w:vAlign w:val="center"/>
          </w:tcPr>
          <w:p w14:paraId="611EF5AC"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4.0</w:t>
            </w:r>
          </w:p>
        </w:tc>
        <w:tc>
          <w:tcPr>
            <w:tcW w:w="898" w:type="pct"/>
          </w:tcPr>
          <w:p w14:paraId="7BC3BD32" w14:textId="77777777" w:rsidR="00673D14" w:rsidRPr="00B4109E" w:rsidRDefault="00673D14" w:rsidP="00435FCE">
            <w:pPr>
              <w:spacing w:line="240" w:lineRule="auto"/>
              <w:jc w:val="center"/>
              <w:rPr>
                <w:rFonts w:ascii="Times New Roman" w:hAnsi="Times New Roman" w:cs="Times New Roman"/>
                <w:sz w:val="20"/>
                <w:szCs w:val="20"/>
              </w:rPr>
            </w:pPr>
            <w:r w:rsidRPr="00A76BE3">
              <w:t>20</w:t>
            </w:r>
          </w:p>
        </w:tc>
        <w:tc>
          <w:tcPr>
            <w:tcW w:w="898" w:type="pct"/>
          </w:tcPr>
          <w:p w14:paraId="1F3E0EB8"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77D8D36B" w14:textId="77777777" w:rsidTr="00435FCE">
        <w:trPr>
          <w:trHeight w:val="396"/>
        </w:trPr>
        <w:tc>
          <w:tcPr>
            <w:tcW w:w="1156" w:type="pct"/>
          </w:tcPr>
          <w:p w14:paraId="3D5B8564"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19</w:t>
            </w:r>
          </w:p>
        </w:tc>
        <w:tc>
          <w:tcPr>
            <w:tcW w:w="2048" w:type="pct"/>
            <w:vAlign w:val="center"/>
          </w:tcPr>
          <w:p w14:paraId="7B193181"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4.0</w:t>
            </w:r>
          </w:p>
        </w:tc>
        <w:tc>
          <w:tcPr>
            <w:tcW w:w="898" w:type="pct"/>
          </w:tcPr>
          <w:p w14:paraId="108D1C73" w14:textId="77777777" w:rsidR="00673D14" w:rsidRPr="00B4109E" w:rsidRDefault="00673D14" w:rsidP="00435FCE">
            <w:pPr>
              <w:spacing w:line="240" w:lineRule="auto"/>
              <w:jc w:val="center"/>
              <w:rPr>
                <w:rFonts w:ascii="Times New Roman" w:hAnsi="Times New Roman" w:cs="Times New Roman"/>
                <w:sz w:val="20"/>
                <w:szCs w:val="20"/>
              </w:rPr>
            </w:pPr>
            <w:r w:rsidRPr="00A76BE3">
              <w:t>20</w:t>
            </w:r>
          </w:p>
        </w:tc>
        <w:tc>
          <w:tcPr>
            <w:tcW w:w="898" w:type="pct"/>
          </w:tcPr>
          <w:p w14:paraId="1089218D"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0A3BDEC6" w14:textId="77777777" w:rsidTr="00435FCE">
        <w:trPr>
          <w:trHeight w:val="396"/>
        </w:trPr>
        <w:tc>
          <w:tcPr>
            <w:tcW w:w="1156" w:type="pct"/>
          </w:tcPr>
          <w:p w14:paraId="5433AEB9"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20</w:t>
            </w:r>
          </w:p>
        </w:tc>
        <w:tc>
          <w:tcPr>
            <w:tcW w:w="2048" w:type="pct"/>
            <w:vAlign w:val="center"/>
          </w:tcPr>
          <w:p w14:paraId="5DC2DCFA"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4.0</w:t>
            </w:r>
          </w:p>
        </w:tc>
        <w:tc>
          <w:tcPr>
            <w:tcW w:w="898" w:type="pct"/>
          </w:tcPr>
          <w:p w14:paraId="17A440A2" w14:textId="77777777" w:rsidR="00673D14" w:rsidRPr="00B4109E" w:rsidRDefault="00673D14" w:rsidP="00435FCE">
            <w:pPr>
              <w:spacing w:line="240" w:lineRule="auto"/>
              <w:jc w:val="center"/>
              <w:rPr>
                <w:rFonts w:ascii="Times New Roman" w:hAnsi="Times New Roman" w:cs="Times New Roman"/>
                <w:sz w:val="20"/>
                <w:szCs w:val="20"/>
              </w:rPr>
            </w:pPr>
            <w:r w:rsidRPr="00A76BE3">
              <w:t>20</w:t>
            </w:r>
          </w:p>
        </w:tc>
        <w:tc>
          <w:tcPr>
            <w:tcW w:w="898" w:type="pct"/>
          </w:tcPr>
          <w:p w14:paraId="13504A37"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68E01B57" w14:textId="77777777" w:rsidTr="00435FCE">
        <w:trPr>
          <w:trHeight w:val="396"/>
        </w:trPr>
        <w:tc>
          <w:tcPr>
            <w:tcW w:w="1156" w:type="pct"/>
          </w:tcPr>
          <w:p w14:paraId="35DE0DA6"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21</w:t>
            </w:r>
          </w:p>
        </w:tc>
        <w:tc>
          <w:tcPr>
            <w:tcW w:w="2048" w:type="pct"/>
            <w:vAlign w:val="center"/>
          </w:tcPr>
          <w:p w14:paraId="22BE6A3B"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4.0</w:t>
            </w:r>
          </w:p>
        </w:tc>
        <w:tc>
          <w:tcPr>
            <w:tcW w:w="898" w:type="pct"/>
          </w:tcPr>
          <w:p w14:paraId="7DFE1380" w14:textId="77777777" w:rsidR="00673D14" w:rsidRPr="00B4109E" w:rsidRDefault="00673D14" w:rsidP="00435FCE">
            <w:pPr>
              <w:spacing w:line="240" w:lineRule="auto"/>
              <w:jc w:val="center"/>
              <w:rPr>
                <w:rFonts w:ascii="Times New Roman" w:hAnsi="Times New Roman" w:cs="Times New Roman"/>
                <w:sz w:val="20"/>
                <w:szCs w:val="20"/>
              </w:rPr>
            </w:pPr>
            <w:r w:rsidRPr="00A76BE3">
              <w:t>20</w:t>
            </w:r>
          </w:p>
        </w:tc>
        <w:tc>
          <w:tcPr>
            <w:tcW w:w="898" w:type="pct"/>
          </w:tcPr>
          <w:p w14:paraId="173F0CF0"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27B98475" w14:textId="77777777" w:rsidTr="00435FCE">
        <w:trPr>
          <w:trHeight w:val="396"/>
        </w:trPr>
        <w:tc>
          <w:tcPr>
            <w:tcW w:w="1156" w:type="pct"/>
          </w:tcPr>
          <w:p w14:paraId="7885D5BC"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22</w:t>
            </w:r>
          </w:p>
        </w:tc>
        <w:tc>
          <w:tcPr>
            <w:tcW w:w="2048" w:type="pct"/>
            <w:vAlign w:val="center"/>
          </w:tcPr>
          <w:p w14:paraId="4165742C"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4.0</w:t>
            </w:r>
          </w:p>
        </w:tc>
        <w:tc>
          <w:tcPr>
            <w:tcW w:w="898" w:type="pct"/>
          </w:tcPr>
          <w:p w14:paraId="6C26A4F5" w14:textId="77777777" w:rsidR="00673D14" w:rsidRPr="00B4109E" w:rsidRDefault="00673D14" w:rsidP="00435FCE">
            <w:pPr>
              <w:spacing w:line="240" w:lineRule="auto"/>
              <w:jc w:val="center"/>
              <w:rPr>
                <w:rFonts w:ascii="Times New Roman" w:hAnsi="Times New Roman" w:cs="Times New Roman"/>
                <w:sz w:val="20"/>
                <w:szCs w:val="20"/>
              </w:rPr>
            </w:pPr>
            <w:r w:rsidRPr="00A76BE3">
              <w:t>20</w:t>
            </w:r>
          </w:p>
        </w:tc>
        <w:tc>
          <w:tcPr>
            <w:tcW w:w="898" w:type="pct"/>
          </w:tcPr>
          <w:p w14:paraId="21933734"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1035072F" w14:textId="77777777" w:rsidTr="00435FCE">
        <w:trPr>
          <w:trHeight w:val="396"/>
        </w:trPr>
        <w:tc>
          <w:tcPr>
            <w:tcW w:w="1156" w:type="pct"/>
          </w:tcPr>
          <w:p w14:paraId="131B49AF"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23</w:t>
            </w:r>
          </w:p>
        </w:tc>
        <w:tc>
          <w:tcPr>
            <w:tcW w:w="2048" w:type="pct"/>
            <w:vAlign w:val="center"/>
          </w:tcPr>
          <w:p w14:paraId="18E67580"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4.0</w:t>
            </w:r>
          </w:p>
        </w:tc>
        <w:tc>
          <w:tcPr>
            <w:tcW w:w="898" w:type="pct"/>
          </w:tcPr>
          <w:p w14:paraId="5C366872" w14:textId="77777777" w:rsidR="00673D14" w:rsidRPr="00B4109E" w:rsidRDefault="00673D14" w:rsidP="00435FCE">
            <w:pPr>
              <w:spacing w:line="240" w:lineRule="auto"/>
              <w:jc w:val="center"/>
              <w:rPr>
                <w:rFonts w:ascii="Times New Roman" w:hAnsi="Times New Roman" w:cs="Times New Roman"/>
                <w:sz w:val="20"/>
                <w:szCs w:val="20"/>
              </w:rPr>
            </w:pPr>
            <w:r w:rsidRPr="00A76BE3">
              <w:t>20</w:t>
            </w:r>
          </w:p>
        </w:tc>
        <w:tc>
          <w:tcPr>
            <w:tcW w:w="898" w:type="pct"/>
          </w:tcPr>
          <w:p w14:paraId="2E51B90E"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216CA12C" w14:textId="77777777" w:rsidTr="00435FCE">
        <w:trPr>
          <w:trHeight w:val="396"/>
        </w:trPr>
        <w:tc>
          <w:tcPr>
            <w:tcW w:w="1156" w:type="pct"/>
          </w:tcPr>
          <w:p w14:paraId="5D615949"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24</w:t>
            </w:r>
          </w:p>
        </w:tc>
        <w:tc>
          <w:tcPr>
            <w:tcW w:w="2048" w:type="pct"/>
            <w:vAlign w:val="center"/>
          </w:tcPr>
          <w:p w14:paraId="7AAB1CBC"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4.0</w:t>
            </w:r>
          </w:p>
        </w:tc>
        <w:tc>
          <w:tcPr>
            <w:tcW w:w="898" w:type="pct"/>
          </w:tcPr>
          <w:p w14:paraId="117A42A0" w14:textId="77777777" w:rsidR="00673D14" w:rsidRPr="00B4109E" w:rsidRDefault="00673D14" w:rsidP="00435FCE">
            <w:pPr>
              <w:spacing w:line="240" w:lineRule="auto"/>
              <w:jc w:val="center"/>
              <w:rPr>
                <w:rFonts w:ascii="Times New Roman" w:hAnsi="Times New Roman" w:cs="Times New Roman"/>
                <w:sz w:val="20"/>
                <w:szCs w:val="20"/>
              </w:rPr>
            </w:pPr>
            <w:r w:rsidRPr="00A76BE3">
              <w:t>20</w:t>
            </w:r>
          </w:p>
        </w:tc>
        <w:tc>
          <w:tcPr>
            <w:tcW w:w="898" w:type="pct"/>
          </w:tcPr>
          <w:p w14:paraId="1A5A9E03"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277C72AA" w14:textId="77777777" w:rsidTr="00435FCE">
        <w:trPr>
          <w:trHeight w:val="396"/>
        </w:trPr>
        <w:tc>
          <w:tcPr>
            <w:tcW w:w="1156" w:type="pct"/>
          </w:tcPr>
          <w:p w14:paraId="5F6FE4C8"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25</w:t>
            </w:r>
          </w:p>
        </w:tc>
        <w:tc>
          <w:tcPr>
            <w:tcW w:w="2048" w:type="pct"/>
            <w:vAlign w:val="center"/>
          </w:tcPr>
          <w:p w14:paraId="62A8B7A7"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4.0</w:t>
            </w:r>
          </w:p>
        </w:tc>
        <w:tc>
          <w:tcPr>
            <w:tcW w:w="898" w:type="pct"/>
          </w:tcPr>
          <w:p w14:paraId="7D9A6A31" w14:textId="77777777" w:rsidR="00673D14" w:rsidRPr="00B4109E" w:rsidRDefault="00673D14" w:rsidP="00435FCE">
            <w:pPr>
              <w:spacing w:line="240" w:lineRule="auto"/>
              <w:jc w:val="center"/>
              <w:rPr>
                <w:rFonts w:ascii="Times New Roman" w:hAnsi="Times New Roman" w:cs="Times New Roman"/>
                <w:sz w:val="20"/>
                <w:szCs w:val="20"/>
              </w:rPr>
            </w:pPr>
            <w:r w:rsidRPr="00A76BE3">
              <w:t>20</w:t>
            </w:r>
          </w:p>
        </w:tc>
        <w:tc>
          <w:tcPr>
            <w:tcW w:w="898" w:type="pct"/>
          </w:tcPr>
          <w:p w14:paraId="27E8C28D"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53EA21B3" w14:textId="77777777" w:rsidTr="00435FCE">
        <w:trPr>
          <w:trHeight w:val="396"/>
        </w:trPr>
        <w:tc>
          <w:tcPr>
            <w:tcW w:w="1156" w:type="pct"/>
          </w:tcPr>
          <w:p w14:paraId="6C47BC9F"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26</w:t>
            </w:r>
          </w:p>
        </w:tc>
        <w:tc>
          <w:tcPr>
            <w:tcW w:w="2048" w:type="pct"/>
            <w:vAlign w:val="center"/>
          </w:tcPr>
          <w:p w14:paraId="171C09F0"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4.5</w:t>
            </w:r>
          </w:p>
        </w:tc>
        <w:tc>
          <w:tcPr>
            <w:tcW w:w="898" w:type="pct"/>
          </w:tcPr>
          <w:p w14:paraId="29B5FE80" w14:textId="77777777" w:rsidR="00673D14" w:rsidRPr="00B4109E" w:rsidRDefault="00673D14" w:rsidP="00435FCE">
            <w:pPr>
              <w:spacing w:line="240" w:lineRule="auto"/>
              <w:jc w:val="center"/>
              <w:rPr>
                <w:rFonts w:ascii="Times New Roman" w:hAnsi="Times New Roman" w:cs="Times New Roman"/>
                <w:sz w:val="20"/>
                <w:szCs w:val="20"/>
              </w:rPr>
            </w:pPr>
            <w:r w:rsidRPr="00DE538D">
              <w:t>28.5</w:t>
            </w:r>
          </w:p>
        </w:tc>
        <w:tc>
          <w:tcPr>
            <w:tcW w:w="898" w:type="pct"/>
          </w:tcPr>
          <w:p w14:paraId="45F144D3"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07F20B21" w14:textId="77777777" w:rsidTr="00435FCE">
        <w:trPr>
          <w:trHeight w:val="396"/>
        </w:trPr>
        <w:tc>
          <w:tcPr>
            <w:tcW w:w="1156" w:type="pct"/>
          </w:tcPr>
          <w:p w14:paraId="581BC211"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27</w:t>
            </w:r>
          </w:p>
        </w:tc>
        <w:tc>
          <w:tcPr>
            <w:tcW w:w="2048" w:type="pct"/>
            <w:vAlign w:val="center"/>
          </w:tcPr>
          <w:p w14:paraId="3BF0F18C"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4.5</w:t>
            </w:r>
          </w:p>
        </w:tc>
        <w:tc>
          <w:tcPr>
            <w:tcW w:w="898" w:type="pct"/>
          </w:tcPr>
          <w:p w14:paraId="256F6CDD" w14:textId="77777777" w:rsidR="00673D14" w:rsidRPr="00B4109E" w:rsidRDefault="00673D14" w:rsidP="00435FCE">
            <w:pPr>
              <w:spacing w:line="240" w:lineRule="auto"/>
              <w:jc w:val="center"/>
              <w:rPr>
                <w:rFonts w:ascii="Times New Roman" w:hAnsi="Times New Roman" w:cs="Times New Roman"/>
                <w:sz w:val="20"/>
                <w:szCs w:val="20"/>
              </w:rPr>
            </w:pPr>
            <w:r w:rsidRPr="00DE538D">
              <w:t>28.5</w:t>
            </w:r>
          </w:p>
        </w:tc>
        <w:tc>
          <w:tcPr>
            <w:tcW w:w="898" w:type="pct"/>
          </w:tcPr>
          <w:p w14:paraId="3EB02E6E"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7FD913A1" w14:textId="77777777" w:rsidTr="00435FCE">
        <w:trPr>
          <w:trHeight w:val="396"/>
        </w:trPr>
        <w:tc>
          <w:tcPr>
            <w:tcW w:w="1156" w:type="pct"/>
          </w:tcPr>
          <w:p w14:paraId="6BA1AA4E"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28</w:t>
            </w:r>
          </w:p>
        </w:tc>
        <w:tc>
          <w:tcPr>
            <w:tcW w:w="2048" w:type="pct"/>
            <w:vAlign w:val="center"/>
          </w:tcPr>
          <w:p w14:paraId="340F70D1"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4.5</w:t>
            </w:r>
          </w:p>
        </w:tc>
        <w:tc>
          <w:tcPr>
            <w:tcW w:w="898" w:type="pct"/>
          </w:tcPr>
          <w:p w14:paraId="4F67CCC7" w14:textId="77777777" w:rsidR="00673D14" w:rsidRPr="00B4109E" w:rsidRDefault="00673D14" w:rsidP="00435FCE">
            <w:pPr>
              <w:spacing w:line="240" w:lineRule="auto"/>
              <w:jc w:val="center"/>
              <w:rPr>
                <w:rFonts w:ascii="Times New Roman" w:hAnsi="Times New Roman" w:cs="Times New Roman"/>
                <w:sz w:val="20"/>
                <w:szCs w:val="20"/>
              </w:rPr>
            </w:pPr>
            <w:r w:rsidRPr="00DE538D">
              <w:t>28.5</w:t>
            </w:r>
          </w:p>
        </w:tc>
        <w:tc>
          <w:tcPr>
            <w:tcW w:w="898" w:type="pct"/>
          </w:tcPr>
          <w:p w14:paraId="5C27D9BD"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0C0797DE" w14:textId="77777777" w:rsidTr="00435FCE">
        <w:trPr>
          <w:trHeight w:val="396"/>
        </w:trPr>
        <w:tc>
          <w:tcPr>
            <w:tcW w:w="1156" w:type="pct"/>
          </w:tcPr>
          <w:p w14:paraId="45D2FDE0"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29</w:t>
            </w:r>
          </w:p>
        </w:tc>
        <w:tc>
          <w:tcPr>
            <w:tcW w:w="2048" w:type="pct"/>
            <w:vAlign w:val="center"/>
          </w:tcPr>
          <w:p w14:paraId="4A6253EA"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4.5</w:t>
            </w:r>
          </w:p>
        </w:tc>
        <w:tc>
          <w:tcPr>
            <w:tcW w:w="898" w:type="pct"/>
          </w:tcPr>
          <w:p w14:paraId="393A142C" w14:textId="77777777" w:rsidR="00673D14" w:rsidRPr="00B4109E" w:rsidRDefault="00673D14" w:rsidP="00435FCE">
            <w:pPr>
              <w:spacing w:line="240" w:lineRule="auto"/>
              <w:jc w:val="center"/>
              <w:rPr>
                <w:rFonts w:ascii="Times New Roman" w:hAnsi="Times New Roman" w:cs="Times New Roman"/>
                <w:sz w:val="20"/>
                <w:szCs w:val="20"/>
              </w:rPr>
            </w:pPr>
            <w:r w:rsidRPr="00DE538D">
              <w:t>28.5</w:t>
            </w:r>
          </w:p>
        </w:tc>
        <w:tc>
          <w:tcPr>
            <w:tcW w:w="898" w:type="pct"/>
          </w:tcPr>
          <w:p w14:paraId="04249F80"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3B9BA2E7" w14:textId="77777777" w:rsidTr="00435FCE">
        <w:trPr>
          <w:trHeight w:val="396"/>
        </w:trPr>
        <w:tc>
          <w:tcPr>
            <w:tcW w:w="1156" w:type="pct"/>
          </w:tcPr>
          <w:p w14:paraId="1A59D320"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30</w:t>
            </w:r>
          </w:p>
        </w:tc>
        <w:tc>
          <w:tcPr>
            <w:tcW w:w="2048" w:type="pct"/>
            <w:vAlign w:val="center"/>
          </w:tcPr>
          <w:p w14:paraId="0305444D"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4.5</w:t>
            </w:r>
          </w:p>
        </w:tc>
        <w:tc>
          <w:tcPr>
            <w:tcW w:w="898" w:type="pct"/>
          </w:tcPr>
          <w:p w14:paraId="7C19F0FF" w14:textId="77777777" w:rsidR="00673D14" w:rsidRPr="00B4109E" w:rsidRDefault="00673D14" w:rsidP="00435FCE">
            <w:pPr>
              <w:spacing w:line="240" w:lineRule="auto"/>
              <w:jc w:val="center"/>
              <w:rPr>
                <w:rFonts w:ascii="Times New Roman" w:hAnsi="Times New Roman" w:cs="Times New Roman"/>
                <w:sz w:val="20"/>
                <w:szCs w:val="20"/>
              </w:rPr>
            </w:pPr>
            <w:r w:rsidRPr="00DE538D">
              <w:t>28.5</w:t>
            </w:r>
          </w:p>
        </w:tc>
        <w:tc>
          <w:tcPr>
            <w:tcW w:w="898" w:type="pct"/>
          </w:tcPr>
          <w:p w14:paraId="0A3F5B3B"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06BDEA7D" w14:textId="77777777" w:rsidTr="00435FCE">
        <w:trPr>
          <w:trHeight w:val="396"/>
        </w:trPr>
        <w:tc>
          <w:tcPr>
            <w:tcW w:w="1156" w:type="pct"/>
          </w:tcPr>
          <w:p w14:paraId="5CC541CC"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31</w:t>
            </w:r>
          </w:p>
        </w:tc>
        <w:tc>
          <w:tcPr>
            <w:tcW w:w="2048" w:type="pct"/>
            <w:vAlign w:val="center"/>
          </w:tcPr>
          <w:p w14:paraId="167A0CB3"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4.5</w:t>
            </w:r>
          </w:p>
        </w:tc>
        <w:tc>
          <w:tcPr>
            <w:tcW w:w="898" w:type="pct"/>
          </w:tcPr>
          <w:p w14:paraId="6345DD7B" w14:textId="77777777" w:rsidR="00673D14" w:rsidRPr="00B4109E" w:rsidRDefault="00673D14" w:rsidP="00435FCE">
            <w:pPr>
              <w:spacing w:line="240" w:lineRule="auto"/>
              <w:jc w:val="center"/>
              <w:rPr>
                <w:rFonts w:ascii="Times New Roman" w:hAnsi="Times New Roman" w:cs="Times New Roman"/>
                <w:sz w:val="20"/>
                <w:szCs w:val="20"/>
              </w:rPr>
            </w:pPr>
            <w:r w:rsidRPr="00DE538D">
              <w:t>28.5</w:t>
            </w:r>
          </w:p>
        </w:tc>
        <w:tc>
          <w:tcPr>
            <w:tcW w:w="898" w:type="pct"/>
          </w:tcPr>
          <w:p w14:paraId="0A4EA934"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tr w:rsidR="00673D14" w:rsidRPr="00B4109E" w14:paraId="53F74F24" w14:textId="77777777" w:rsidTr="00435FCE">
        <w:trPr>
          <w:trHeight w:val="396"/>
        </w:trPr>
        <w:tc>
          <w:tcPr>
            <w:tcW w:w="1156" w:type="pct"/>
          </w:tcPr>
          <w:p w14:paraId="3ED97289"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32</w:t>
            </w:r>
          </w:p>
        </w:tc>
        <w:tc>
          <w:tcPr>
            <w:tcW w:w="2048" w:type="pct"/>
            <w:vAlign w:val="center"/>
          </w:tcPr>
          <w:p w14:paraId="370BC34B"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4.5</w:t>
            </w:r>
          </w:p>
        </w:tc>
        <w:tc>
          <w:tcPr>
            <w:tcW w:w="898" w:type="pct"/>
          </w:tcPr>
          <w:p w14:paraId="594FDFB3" w14:textId="77777777" w:rsidR="00673D14" w:rsidRPr="00B4109E" w:rsidRDefault="00673D14" w:rsidP="00435FCE">
            <w:pPr>
              <w:spacing w:line="240" w:lineRule="auto"/>
              <w:jc w:val="center"/>
              <w:rPr>
                <w:rFonts w:ascii="Times New Roman" w:hAnsi="Times New Roman" w:cs="Times New Roman"/>
                <w:sz w:val="20"/>
                <w:szCs w:val="20"/>
              </w:rPr>
            </w:pPr>
            <w:r w:rsidRPr="00DE538D">
              <w:t>28.5</w:t>
            </w:r>
          </w:p>
        </w:tc>
        <w:tc>
          <w:tcPr>
            <w:tcW w:w="898" w:type="pct"/>
          </w:tcPr>
          <w:p w14:paraId="6845AC7E" w14:textId="77777777" w:rsidR="00673D14" w:rsidRPr="00B4109E" w:rsidRDefault="00673D14" w:rsidP="00435FCE">
            <w:pPr>
              <w:spacing w:line="240" w:lineRule="auto"/>
              <w:jc w:val="center"/>
              <w:rPr>
                <w:rFonts w:ascii="Times New Roman" w:hAnsi="Times New Roman" w:cs="Times New Roman"/>
                <w:sz w:val="20"/>
                <w:szCs w:val="20"/>
              </w:rPr>
            </w:pPr>
            <w:r w:rsidRPr="00B4109E">
              <w:rPr>
                <w:rFonts w:ascii="Times New Roman" w:hAnsi="Times New Roman" w:cs="Times New Roman"/>
                <w:sz w:val="20"/>
                <w:szCs w:val="20"/>
              </w:rPr>
              <w:t>IoT</w:t>
            </w:r>
          </w:p>
        </w:tc>
      </w:tr>
      <w:bookmarkEnd w:id="8"/>
    </w:tbl>
    <w:p w14:paraId="51A3EB19" w14:textId="77777777" w:rsidR="00673D14" w:rsidRDefault="00673D14" w:rsidP="00673D14">
      <w:pPr>
        <w:rPr>
          <w:rFonts w:ascii="Times New Roman" w:hAnsi="Times New Roman" w:cs="Times New Roman"/>
          <w:sz w:val="24"/>
          <w:szCs w:val="24"/>
        </w:rPr>
      </w:pPr>
    </w:p>
    <w:p w14:paraId="187F01D0" w14:textId="77777777" w:rsidR="00673D14" w:rsidRDefault="00673D14" w:rsidP="00673D14">
      <w:pPr>
        <w:rPr>
          <w:rFonts w:ascii="Times New Roman" w:hAnsi="Times New Roman" w:cs="Times New Roman"/>
          <w:sz w:val="24"/>
          <w:szCs w:val="24"/>
        </w:rPr>
      </w:pPr>
      <w:r>
        <w:rPr>
          <w:rFonts w:ascii="Times New Roman" w:hAnsi="Times New Roman" w:cs="Times New Roman"/>
          <w:sz w:val="24"/>
          <w:szCs w:val="24"/>
        </w:rPr>
        <w:t>Dari T</w:t>
      </w:r>
      <w:r w:rsidRPr="000C17DD">
        <w:rPr>
          <w:rFonts w:ascii="Times New Roman" w:hAnsi="Times New Roman" w:cs="Times New Roman"/>
          <w:sz w:val="24"/>
          <w:szCs w:val="24"/>
        </w:rPr>
        <w:t>abel</w:t>
      </w:r>
      <w:r>
        <w:rPr>
          <w:rFonts w:ascii="Times New Roman" w:hAnsi="Times New Roman" w:cs="Times New Roman"/>
          <w:sz w:val="24"/>
          <w:szCs w:val="24"/>
        </w:rPr>
        <w:t xml:space="preserve"> pengurutan </w:t>
      </w:r>
      <w:r w:rsidRPr="00734165">
        <w:rPr>
          <w:rFonts w:ascii="Times New Roman" w:hAnsi="Times New Roman" w:cs="Times New Roman"/>
          <w:sz w:val="24"/>
          <w:szCs w:val="24"/>
        </w:rPr>
        <w:t>Gabungan data (n = 32)</w:t>
      </w:r>
      <w:r>
        <w:rPr>
          <w:rFonts w:ascii="Times New Roman" w:hAnsi="Times New Roman" w:cs="Times New Roman"/>
          <w:sz w:val="24"/>
          <w:szCs w:val="24"/>
        </w:rPr>
        <w:t xml:space="preserve"> didapatkan</w:t>
      </w:r>
      <w:r w:rsidRPr="00734165">
        <w:rPr>
          <w:rFonts w:ascii="Times New Roman" w:hAnsi="Times New Roman" w:cs="Times New Roman"/>
          <w:sz w:val="24"/>
          <w:szCs w:val="24"/>
        </w:rPr>
        <w:t>:</w:t>
      </w:r>
    </w:p>
    <w:p w14:paraId="5B755955" w14:textId="77777777" w:rsidR="00673D14" w:rsidRPr="000A71DC" w:rsidRDefault="00673D14" w:rsidP="00673D14">
      <w:pPr>
        <w:rPr>
          <w:rFonts w:ascii="Times New Roman" w:hAnsi="Times New Roman" w:cs="Times New Roman"/>
          <w:sz w:val="24"/>
          <w:szCs w:val="24"/>
        </w:rPr>
      </w:pPr>
      <w:r w:rsidRPr="000A71DC">
        <w:rPr>
          <w:rFonts w:ascii="Times New Roman" w:hAnsi="Times New Roman" w:cs="Times New Roman"/>
          <w:b/>
          <w:bCs/>
          <w:sz w:val="24"/>
          <w:szCs w:val="24"/>
        </w:rPr>
        <w:t>2.5</w:t>
      </w:r>
      <w:r w:rsidRPr="000A71DC">
        <w:rPr>
          <w:rFonts w:ascii="Times New Roman" w:hAnsi="Times New Roman" w:cs="Times New Roman"/>
          <w:sz w:val="24"/>
          <w:szCs w:val="24"/>
        </w:rPr>
        <w:t xml:space="preserve"> → 1 kali</w:t>
      </w:r>
      <w:r>
        <w:rPr>
          <w:rFonts w:ascii="Times New Roman" w:hAnsi="Times New Roman" w:cs="Times New Roman"/>
          <w:sz w:val="24"/>
          <w:szCs w:val="24"/>
        </w:rPr>
        <w:t xml:space="preserve"> </w:t>
      </w:r>
    </w:p>
    <w:p w14:paraId="3FF10ABD" w14:textId="77777777" w:rsidR="00673D14" w:rsidRPr="000A71DC" w:rsidRDefault="00673D14" w:rsidP="00673D14">
      <w:pPr>
        <w:rPr>
          <w:rFonts w:ascii="Times New Roman" w:hAnsi="Times New Roman" w:cs="Times New Roman"/>
          <w:sz w:val="24"/>
          <w:szCs w:val="24"/>
        </w:rPr>
      </w:pPr>
      <w:r w:rsidRPr="000A71DC">
        <w:rPr>
          <w:rFonts w:ascii="Times New Roman" w:hAnsi="Times New Roman" w:cs="Times New Roman"/>
          <w:b/>
          <w:bCs/>
          <w:sz w:val="24"/>
          <w:szCs w:val="24"/>
        </w:rPr>
        <w:t>3.0</w:t>
      </w:r>
      <w:r w:rsidRPr="000A71DC">
        <w:rPr>
          <w:rFonts w:ascii="Times New Roman" w:hAnsi="Times New Roman" w:cs="Times New Roman"/>
          <w:sz w:val="24"/>
          <w:szCs w:val="24"/>
        </w:rPr>
        <w:t xml:space="preserve"> → 8 kali</w:t>
      </w:r>
    </w:p>
    <w:p w14:paraId="1D35CDFA" w14:textId="77777777" w:rsidR="00673D14" w:rsidRPr="000A71DC" w:rsidRDefault="00673D14" w:rsidP="00673D14">
      <w:pPr>
        <w:rPr>
          <w:rFonts w:ascii="Times New Roman" w:hAnsi="Times New Roman" w:cs="Times New Roman"/>
          <w:sz w:val="24"/>
          <w:szCs w:val="24"/>
        </w:rPr>
      </w:pPr>
      <w:r w:rsidRPr="000A71DC">
        <w:rPr>
          <w:rFonts w:ascii="Times New Roman" w:hAnsi="Times New Roman" w:cs="Times New Roman"/>
          <w:b/>
          <w:bCs/>
          <w:sz w:val="24"/>
          <w:szCs w:val="24"/>
        </w:rPr>
        <w:t>3.5</w:t>
      </w:r>
      <w:r w:rsidRPr="000A71DC">
        <w:rPr>
          <w:rFonts w:ascii="Times New Roman" w:hAnsi="Times New Roman" w:cs="Times New Roman"/>
          <w:sz w:val="24"/>
          <w:szCs w:val="24"/>
        </w:rPr>
        <w:t xml:space="preserve"> → 7 kali</w:t>
      </w:r>
    </w:p>
    <w:p w14:paraId="342BB714" w14:textId="77777777" w:rsidR="00673D14" w:rsidRPr="000A71DC" w:rsidRDefault="00673D14" w:rsidP="00673D14">
      <w:pPr>
        <w:rPr>
          <w:rFonts w:ascii="Times New Roman" w:hAnsi="Times New Roman" w:cs="Times New Roman"/>
          <w:sz w:val="24"/>
          <w:szCs w:val="24"/>
        </w:rPr>
      </w:pPr>
      <w:r w:rsidRPr="000A71DC">
        <w:rPr>
          <w:rFonts w:ascii="Times New Roman" w:hAnsi="Times New Roman" w:cs="Times New Roman"/>
          <w:b/>
          <w:bCs/>
          <w:sz w:val="24"/>
          <w:szCs w:val="24"/>
        </w:rPr>
        <w:t>4.0</w:t>
      </w:r>
      <w:r w:rsidRPr="000A71DC">
        <w:rPr>
          <w:rFonts w:ascii="Times New Roman" w:hAnsi="Times New Roman" w:cs="Times New Roman"/>
          <w:sz w:val="24"/>
          <w:szCs w:val="24"/>
        </w:rPr>
        <w:t xml:space="preserve"> → 9 kali</w:t>
      </w:r>
    </w:p>
    <w:p w14:paraId="0C1B4A25" w14:textId="77777777" w:rsidR="00673D14" w:rsidRDefault="00673D14" w:rsidP="00673D14">
      <w:pPr>
        <w:rPr>
          <w:rFonts w:ascii="Times New Roman" w:hAnsi="Times New Roman" w:cs="Times New Roman"/>
          <w:sz w:val="24"/>
          <w:szCs w:val="24"/>
        </w:rPr>
      </w:pPr>
      <w:r w:rsidRPr="000A71DC">
        <w:rPr>
          <w:rFonts w:ascii="Times New Roman" w:hAnsi="Times New Roman" w:cs="Times New Roman"/>
          <w:b/>
          <w:bCs/>
          <w:sz w:val="24"/>
          <w:szCs w:val="24"/>
        </w:rPr>
        <w:lastRenderedPageBreak/>
        <w:t>4.5</w:t>
      </w:r>
      <w:r w:rsidRPr="000A71DC">
        <w:rPr>
          <w:rFonts w:ascii="Times New Roman" w:hAnsi="Times New Roman" w:cs="Times New Roman"/>
          <w:sz w:val="24"/>
          <w:szCs w:val="24"/>
        </w:rPr>
        <w:t xml:space="preserve"> → 7 kali</w:t>
      </w:r>
    </w:p>
    <w:p w14:paraId="0DF812AF" w14:textId="77777777" w:rsidR="00673D14" w:rsidRDefault="00673D14" w:rsidP="00673D14">
      <w:pPr>
        <w:rPr>
          <w:rFonts w:ascii="Times New Roman" w:hAnsi="Times New Roman" w:cs="Times New Roman"/>
          <w:sz w:val="24"/>
          <w:szCs w:val="24"/>
        </w:rPr>
      </w:pPr>
      <w:r w:rsidRPr="004C4C84">
        <w:rPr>
          <w:rFonts w:ascii="Times New Roman" w:hAnsi="Times New Roman" w:cs="Times New Roman"/>
          <w:sz w:val="24"/>
          <w:szCs w:val="24"/>
        </w:rPr>
        <w:t>Rumus:</w:t>
      </w:r>
    </w:p>
    <w:p w14:paraId="00F1819E" w14:textId="77777777" w:rsidR="00673D14" w:rsidRPr="004C4C84" w:rsidRDefault="00673D14" w:rsidP="00673D14">
      <w:pPr>
        <w:ind w:left="709"/>
        <w:jc w:val="center"/>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Rank=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min</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max</m:t>
                  </m:r>
                </m:sub>
              </m:sSub>
            </m:num>
            <m:den>
              <m:r>
                <w:rPr>
                  <w:rFonts w:ascii="Cambria Math" w:hAnsi="Cambria Math" w:cs="Times New Roman"/>
                  <w:sz w:val="24"/>
                  <w:szCs w:val="24"/>
                </w:rPr>
                <m:t>2</m:t>
              </m:r>
            </m:den>
          </m:f>
        </m:oMath>
      </m:oMathPara>
    </w:p>
    <w:p w14:paraId="4C064D29" w14:textId="77777777" w:rsidR="00673D14" w:rsidRDefault="00673D14" w:rsidP="00673D14">
      <w:pPr>
        <w:jc w:val="both"/>
        <w:rPr>
          <w:rFonts w:ascii="Times New Roman" w:hAnsi="Times New Roman" w:cs="Times New Roman"/>
          <w:sz w:val="24"/>
          <w:szCs w:val="24"/>
        </w:rPr>
      </w:pPr>
      <w:r w:rsidRPr="004C4C84">
        <w:rPr>
          <w:rFonts w:ascii="Times New Roman" w:hAnsi="Times New Roman" w:cs="Times New Roman"/>
          <w:sz w:val="24"/>
          <w:szCs w:val="24"/>
        </w:rPr>
        <w:t>Nilai 3.0 muncul 8 kali</w:t>
      </w:r>
    </w:p>
    <w:p w14:paraId="28CAF1AB" w14:textId="77777777" w:rsidR="00673D14" w:rsidRDefault="00673D14" w:rsidP="00673D14">
      <w:pPr>
        <w:jc w:val="both"/>
        <w:rPr>
          <w:rFonts w:ascii="Times New Roman" w:hAnsi="Times New Roman" w:cs="Times New Roman"/>
          <w:sz w:val="24"/>
          <w:szCs w:val="24"/>
        </w:rPr>
      </w:pPr>
      <w:r w:rsidRPr="004C4C84">
        <w:rPr>
          <w:rFonts w:ascii="Times New Roman" w:hAnsi="Times New Roman" w:cs="Times New Roman"/>
          <w:sz w:val="24"/>
          <w:szCs w:val="24"/>
        </w:rPr>
        <w:t>Artinya nilai 3.0 menempati rank 2 sampai 9</w:t>
      </w:r>
    </w:p>
    <w:p w14:paraId="0CA5EEE9" w14:textId="77777777" w:rsidR="00673D14" w:rsidRDefault="00673D14" w:rsidP="00673D14">
      <w:pPr>
        <w:jc w:val="both"/>
        <w:rPr>
          <w:rFonts w:ascii="Times New Roman" w:hAnsi="Times New Roman" w:cs="Times New Roman"/>
          <w:sz w:val="24"/>
          <w:szCs w:val="24"/>
        </w:rPr>
      </w:pPr>
      <w:r w:rsidRPr="004C4C84">
        <w:rPr>
          <w:rFonts w:ascii="Times New Roman" w:hAnsi="Times New Roman" w:cs="Times New Roman"/>
          <w:sz w:val="24"/>
          <w:szCs w:val="24"/>
        </w:rPr>
        <w:t>jadi:</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min</m:t>
            </m:r>
          </m:sub>
        </m:sSub>
        <m:r>
          <w:rPr>
            <w:rFonts w:ascii="Cambria Math" w:hAnsi="Cambria Math" w:cs="Times New Roman"/>
            <w:sz w:val="24"/>
            <w:szCs w:val="24"/>
          </w:rPr>
          <m:t>=2</m:t>
        </m:r>
      </m:oMath>
    </w:p>
    <w:p w14:paraId="54CB268D" w14:textId="77777777" w:rsidR="00673D14" w:rsidRDefault="00673D14" w:rsidP="00673D14">
      <w:pPr>
        <w:ind w:left="426"/>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max</m:t>
            </m:r>
          </m:sub>
        </m:sSub>
        <m:r>
          <w:rPr>
            <w:rFonts w:ascii="Cambria Math" w:hAnsi="Cambria Math" w:cs="Times New Roman"/>
            <w:sz w:val="24"/>
            <w:szCs w:val="24"/>
          </w:rPr>
          <m:t>=9</m:t>
        </m:r>
      </m:oMath>
      <w:r>
        <w:rPr>
          <w:rFonts w:ascii="Times New Roman" w:hAnsi="Times New Roman" w:cs="Times New Roman"/>
          <w:sz w:val="24"/>
          <w:szCs w:val="24"/>
        </w:rPr>
        <w:tab/>
      </w:r>
      <w:r>
        <w:rPr>
          <w:rFonts w:ascii="Times New Roman" w:hAnsi="Times New Roman" w:cs="Times New Roman"/>
          <w:sz w:val="24"/>
          <w:szCs w:val="24"/>
        </w:rPr>
        <w:tab/>
        <w:t xml:space="preserve">maka : </w:t>
      </w:r>
      <m:oMath>
        <m:f>
          <m:fPr>
            <m:ctrlPr>
              <w:rPr>
                <w:rFonts w:ascii="Cambria Math" w:hAnsi="Cambria Math" w:cs="Times New Roman"/>
                <w:i/>
                <w:sz w:val="24"/>
                <w:szCs w:val="24"/>
              </w:rPr>
            </m:ctrlPr>
          </m:fPr>
          <m:num>
            <m:r>
              <w:rPr>
                <w:rFonts w:ascii="Cambria Math" w:hAnsi="Cambria Math" w:cs="Times New Roman"/>
                <w:sz w:val="24"/>
                <w:szCs w:val="24"/>
              </w:rPr>
              <m:t>2+9</m:t>
            </m:r>
          </m:num>
          <m:den>
            <m:r>
              <w:rPr>
                <w:rFonts w:ascii="Cambria Math" w:hAnsi="Cambria Math" w:cs="Times New Roman"/>
                <w:sz w:val="24"/>
                <w:szCs w:val="24"/>
              </w:rPr>
              <m:t>2</m:t>
            </m:r>
          </m:den>
        </m:f>
        <m:r>
          <w:rPr>
            <w:rFonts w:ascii="Cambria Math" w:hAnsi="Cambria Math" w:cs="Times New Roman"/>
            <w:sz w:val="24"/>
            <w:szCs w:val="24"/>
          </w:rPr>
          <m:t>=5.5</m:t>
        </m:r>
      </m:oMath>
    </w:p>
    <w:p w14:paraId="1092DB1F" w14:textId="77777777" w:rsidR="00673D14" w:rsidRDefault="00673D14" w:rsidP="00673D14">
      <w:pPr>
        <w:jc w:val="both"/>
        <w:rPr>
          <w:rFonts w:ascii="Times New Roman" w:hAnsi="Times New Roman" w:cs="Times New Roman"/>
          <w:sz w:val="24"/>
          <w:szCs w:val="24"/>
        </w:rPr>
      </w:pPr>
      <w:r>
        <w:rPr>
          <w:rFonts w:ascii="Times New Roman" w:hAnsi="Times New Roman" w:cs="Times New Roman"/>
          <w:sz w:val="24"/>
          <w:szCs w:val="24"/>
        </w:rPr>
        <w:t>Di dapatkan</w:t>
      </w:r>
      <w:r w:rsidRPr="004C4C84">
        <w:rPr>
          <w:rFonts w:ascii="Times New Roman" w:hAnsi="Times New Roman" w:cs="Times New Roman"/>
          <w:sz w:val="24"/>
          <w:szCs w:val="24"/>
        </w:rPr>
        <w:t xml:space="preserve"> nilai 3.0 = rank 5.5</w:t>
      </w:r>
    </w:p>
    <w:p w14:paraId="5F593817" w14:textId="77777777" w:rsidR="00076E72" w:rsidRPr="00673D14" w:rsidRDefault="00076E72" w:rsidP="00673D14"/>
    <w:sectPr w:rsidR="00076E72" w:rsidRPr="00673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altName w:val="Courier New"/>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855"/>
        </w:tabs>
        <w:ind w:left="1855"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BC32BB"/>
    <w:multiLevelType w:val="hybridMultilevel"/>
    <w:tmpl w:val="3F063DC2"/>
    <w:lvl w:ilvl="0" w:tplc="00425144">
      <w:start w:val="1"/>
      <w:numFmt w:val="decimal"/>
      <w:lvlText w:val="5.6.%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38A624D"/>
    <w:multiLevelType w:val="hybridMultilevel"/>
    <w:tmpl w:val="B600C614"/>
    <w:lvl w:ilvl="0" w:tplc="38090019">
      <w:start w:val="1"/>
      <w:numFmt w:val="low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8844EF3"/>
    <w:multiLevelType w:val="multilevel"/>
    <w:tmpl w:val="FC8AD2D8"/>
    <w:lvl w:ilvl="0">
      <w:start w:val="1"/>
      <w:numFmt w:val="upperRoman"/>
      <w:lvlText w:val="%1."/>
      <w:lvlJc w:val="left"/>
      <w:pPr>
        <w:ind w:left="1080" w:hanging="720"/>
      </w:pPr>
    </w:lvl>
    <w:lvl w:ilvl="1">
      <w:start w:val="1"/>
      <w:numFmt w:val="decimal"/>
      <w:lvlText w:val="%1.%2."/>
      <w:lvlJc w:val="left"/>
      <w:pPr>
        <w:ind w:left="6173" w:hanging="360"/>
      </w:pPr>
      <w:rPr>
        <w:b/>
        <w:i w:val="0"/>
      </w:rPr>
    </w:lvl>
    <w:lvl w:ilvl="2">
      <w:start w:val="1"/>
      <w:numFmt w:val="decimal"/>
      <w:lvlText w:val="%1.%2.%3."/>
      <w:lvlJc w:val="left"/>
      <w:pPr>
        <w:ind w:left="1778" w:hanging="720"/>
      </w:pPr>
    </w:lvl>
    <w:lvl w:ilvl="3">
      <w:start w:val="1"/>
      <w:numFmt w:val="decimal"/>
      <w:lvlText w:val="%1.%2.%3.%4."/>
      <w:lvlJc w:val="left"/>
      <w:pPr>
        <w:ind w:left="2127" w:hanging="720"/>
      </w:pPr>
    </w:lvl>
    <w:lvl w:ilvl="4">
      <w:start w:val="1"/>
      <w:numFmt w:val="decimal"/>
      <w:lvlText w:val="%1.%2.%3.%4.%5."/>
      <w:lvlJc w:val="left"/>
      <w:pPr>
        <w:ind w:left="2836" w:hanging="1079"/>
      </w:pPr>
    </w:lvl>
    <w:lvl w:ilvl="5">
      <w:start w:val="1"/>
      <w:numFmt w:val="decimal"/>
      <w:lvlText w:val="%1.%2.%3.%4.%5.%6."/>
      <w:lvlJc w:val="left"/>
      <w:pPr>
        <w:ind w:left="3185" w:hanging="1080"/>
      </w:pPr>
    </w:lvl>
    <w:lvl w:ilvl="6">
      <w:start w:val="1"/>
      <w:numFmt w:val="decimal"/>
      <w:lvlText w:val="%1.%2.%3.%4.%5.%6.%7."/>
      <w:lvlJc w:val="left"/>
      <w:pPr>
        <w:ind w:left="3894" w:hanging="1440"/>
      </w:pPr>
    </w:lvl>
    <w:lvl w:ilvl="7">
      <w:start w:val="1"/>
      <w:numFmt w:val="decimal"/>
      <w:lvlText w:val="%1.%2.%3.%4.%5.%6.%7.%8."/>
      <w:lvlJc w:val="left"/>
      <w:pPr>
        <w:ind w:left="4243" w:hanging="1440"/>
      </w:pPr>
    </w:lvl>
    <w:lvl w:ilvl="8">
      <w:start w:val="1"/>
      <w:numFmt w:val="decimal"/>
      <w:lvlText w:val="%1.%2.%3.%4.%5.%6.%7.%8.%9."/>
      <w:lvlJc w:val="left"/>
      <w:pPr>
        <w:ind w:left="4952" w:hanging="1800"/>
      </w:pPr>
    </w:lvl>
  </w:abstractNum>
  <w:abstractNum w:abstractNumId="9" w15:restartNumberingAfterBreak="0">
    <w:nsid w:val="0C7D5A0F"/>
    <w:multiLevelType w:val="hybridMultilevel"/>
    <w:tmpl w:val="0050754E"/>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0316D15"/>
    <w:multiLevelType w:val="hybridMultilevel"/>
    <w:tmpl w:val="0E006610"/>
    <w:lvl w:ilvl="0" w:tplc="83F6EEF0">
      <w:start w:val="1"/>
      <w:numFmt w:val="decimal"/>
      <w:lvlText w:val="%1."/>
      <w:lvlJc w:val="center"/>
      <w:pPr>
        <w:ind w:left="1855" w:hanging="360"/>
      </w:pPr>
      <w:rPr>
        <w:rFonts w:hint="default"/>
      </w:rPr>
    </w:lvl>
    <w:lvl w:ilvl="1" w:tplc="38090019" w:tentative="1">
      <w:start w:val="1"/>
      <w:numFmt w:val="lowerLetter"/>
      <w:lvlText w:val="%2."/>
      <w:lvlJc w:val="left"/>
      <w:pPr>
        <w:ind w:left="2575" w:hanging="360"/>
      </w:pPr>
    </w:lvl>
    <w:lvl w:ilvl="2" w:tplc="3809001B" w:tentative="1">
      <w:start w:val="1"/>
      <w:numFmt w:val="lowerRoman"/>
      <w:lvlText w:val="%3."/>
      <w:lvlJc w:val="right"/>
      <w:pPr>
        <w:ind w:left="3295" w:hanging="180"/>
      </w:pPr>
    </w:lvl>
    <w:lvl w:ilvl="3" w:tplc="3809000F" w:tentative="1">
      <w:start w:val="1"/>
      <w:numFmt w:val="decimal"/>
      <w:lvlText w:val="%4."/>
      <w:lvlJc w:val="left"/>
      <w:pPr>
        <w:ind w:left="4015" w:hanging="360"/>
      </w:pPr>
    </w:lvl>
    <w:lvl w:ilvl="4" w:tplc="38090019" w:tentative="1">
      <w:start w:val="1"/>
      <w:numFmt w:val="lowerLetter"/>
      <w:lvlText w:val="%5."/>
      <w:lvlJc w:val="left"/>
      <w:pPr>
        <w:ind w:left="4735" w:hanging="360"/>
      </w:pPr>
    </w:lvl>
    <w:lvl w:ilvl="5" w:tplc="3809001B" w:tentative="1">
      <w:start w:val="1"/>
      <w:numFmt w:val="lowerRoman"/>
      <w:lvlText w:val="%6."/>
      <w:lvlJc w:val="right"/>
      <w:pPr>
        <w:ind w:left="5455" w:hanging="180"/>
      </w:pPr>
    </w:lvl>
    <w:lvl w:ilvl="6" w:tplc="3809000F" w:tentative="1">
      <w:start w:val="1"/>
      <w:numFmt w:val="decimal"/>
      <w:lvlText w:val="%7."/>
      <w:lvlJc w:val="left"/>
      <w:pPr>
        <w:ind w:left="6175" w:hanging="360"/>
      </w:pPr>
    </w:lvl>
    <w:lvl w:ilvl="7" w:tplc="38090019" w:tentative="1">
      <w:start w:val="1"/>
      <w:numFmt w:val="lowerLetter"/>
      <w:lvlText w:val="%8."/>
      <w:lvlJc w:val="left"/>
      <w:pPr>
        <w:ind w:left="6895" w:hanging="360"/>
      </w:pPr>
    </w:lvl>
    <w:lvl w:ilvl="8" w:tplc="3809001B" w:tentative="1">
      <w:start w:val="1"/>
      <w:numFmt w:val="lowerRoman"/>
      <w:lvlText w:val="%9."/>
      <w:lvlJc w:val="right"/>
      <w:pPr>
        <w:ind w:left="7615" w:hanging="180"/>
      </w:pPr>
    </w:lvl>
  </w:abstractNum>
  <w:abstractNum w:abstractNumId="11" w15:restartNumberingAfterBreak="0">
    <w:nsid w:val="128E105E"/>
    <w:multiLevelType w:val="hybridMultilevel"/>
    <w:tmpl w:val="1766FD88"/>
    <w:lvl w:ilvl="0" w:tplc="40160FD8">
      <w:start w:val="7"/>
      <w:numFmt w:val="decimal"/>
      <w:lvlText w:val="5.%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38332E7"/>
    <w:multiLevelType w:val="hybridMultilevel"/>
    <w:tmpl w:val="05A6F7F6"/>
    <w:lvl w:ilvl="0" w:tplc="3BB05F80">
      <w:start w:val="3"/>
      <w:numFmt w:val="decimal"/>
      <w:lvlText w:val="6.2.%1"/>
      <w:lvlJc w:val="right"/>
      <w:pPr>
        <w:ind w:left="199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ABD77B6"/>
    <w:multiLevelType w:val="multilevel"/>
    <w:tmpl w:val="874C1634"/>
    <w:lvl w:ilvl="0">
      <w:start w:val="1"/>
      <w:numFmt w:val="decimal"/>
      <w:lvlText w:val="5.%1"/>
      <w:lvlJc w:val="left"/>
      <w:pPr>
        <w:ind w:left="1440" w:hanging="360"/>
      </w:pPr>
      <w:rPr>
        <w:rFonts w:hint="default"/>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1F507738"/>
    <w:multiLevelType w:val="hybridMultilevel"/>
    <w:tmpl w:val="14322366"/>
    <w:lvl w:ilvl="0" w:tplc="83F6EEF0">
      <w:start w:val="1"/>
      <w:numFmt w:val="decimal"/>
      <w:lvlText w:val="%1."/>
      <w:lvlJc w:val="center"/>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5D107BF"/>
    <w:multiLevelType w:val="hybridMultilevel"/>
    <w:tmpl w:val="CBC0FAF0"/>
    <w:lvl w:ilvl="0" w:tplc="ECC62AE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0264E3F"/>
    <w:multiLevelType w:val="multilevel"/>
    <w:tmpl w:val="192CEC14"/>
    <w:lvl w:ilvl="0">
      <w:start w:val="1"/>
      <w:numFmt w:val="low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D0A6E"/>
    <w:multiLevelType w:val="hybridMultilevel"/>
    <w:tmpl w:val="BFAA50BC"/>
    <w:lvl w:ilvl="0" w:tplc="CF7E934A">
      <w:start w:val="1"/>
      <w:numFmt w:val="decimal"/>
      <w:lvlText w:val="5.5.%1"/>
      <w:lvlJc w:val="righ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8" w15:restartNumberingAfterBreak="0">
    <w:nsid w:val="36D666AE"/>
    <w:multiLevelType w:val="hybridMultilevel"/>
    <w:tmpl w:val="A1220FFC"/>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19" w15:restartNumberingAfterBreak="0">
    <w:nsid w:val="39180BB7"/>
    <w:multiLevelType w:val="hybridMultilevel"/>
    <w:tmpl w:val="187CCE14"/>
    <w:lvl w:ilvl="0" w:tplc="ECC62AE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B5608D9"/>
    <w:multiLevelType w:val="hybridMultilevel"/>
    <w:tmpl w:val="98FEC32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9A2779"/>
    <w:multiLevelType w:val="hybridMultilevel"/>
    <w:tmpl w:val="A13AE080"/>
    <w:lvl w:ilvl="0" w:tplc="59349B08">
      <w:start w:val="1"/>
      <w:numFmt w:val="decimal"/>
      <w:lvlText w:val="6.2.%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0007509"/>
    <w:multiLevelType w:val="hybridMultilevel"/>
    <w:tmpl w:val="0050754E"/>
    <w:lvl w:ilvl="0" w:tplc="A912BA2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6F168F"/>
    <w:multiLevelType w:val="hybridMultilevel"/>
    <w:tmpl w:val="5802D6C4"/>
    <w:lvl w:ilvl="0" w:tplc="6FDCDAD8">
      <w:start w:val="6"/>
      <w:numFmt w:val="lowerLetter"/>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517378D"/>
    <w:multiLevelType w:val="hybridMultilevel"/>
    <w:tmpl w:val="9CDACDAE"/>
    <w:lvl w:ilvl="0" w:tplc="4E6C0B14">
      <w:start w:val="2"/>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5DD6C30"/>
    <w:multiLevelType w:val="hybridMultilevel"/>
    <w:tmpl w:val="845A09EA"/>
    <w:lvl w:ilvl="0" w:tplc="ECC62AE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64056FF"/>
    <w:multiLevelType w:val="hybridMultilevel"/>
    <w:tmpl w:val="CFF21452"/>
    <w:lvl w:ilvl="0" w:tplc="38090011">
      <w:start w:val="1"/>
      <w:numFmt w:val="decimal"/>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7042530"/>
    <w:multiLevelType w:val="hybridMultilevel"/>
    <w:tmpl w:val="0E205D24"/>
    <w:lvl w:ilvl="0" w:tplc="12CEAD54">
      <w:start w:val="1"/>
      <w:numFmt w:val="decimal"/>
      <w:lvlText w:val="5.3.%1"/>
      <w:lvlJc w:val="righ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8" w15:restartNumberingAfterBreak="0">
    <w:nsid w:val="4C63249E"/>
    <w:multiLevelType w:val="hybridMultilevel"/>
    <w:tmpl w:val="12661620"/>
    <w:lvl w:ilvl="0" w:tplc="83F6EEF0">
      <w:start w:val="1"/>
      <w:numFmt w:val="decimal"/>
      <w:lvlText w:val="%1."/>
      <w:lvlJc w:val="center"/>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C883ED6"/>
    <w:multiLevelType w:val="hybridMultilevel"/>
    <w:tmpl w:val="1AC43D56"/>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51881253"/>
    <w:multiLevelType w:val="hybridMultilevel"/>
    <w:tmpl w:val="79FA0924"/>
    <w:lvl w:ilvl="0" w:tplc="42FE64E8">
      <w:start w:val="1"/>
      <w:numFmt w:val="decimal"/>
      <w:lvlText w:val="5.2.%1  "/>
      <w:lvlJc w:val="righ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1" w15:restartNumberingAfterBreak="0">
    <w:nsid w:val="55E166B3"/>
    <w:multiLevelType w:val="hybridMultilevel"/>
    <w:tmpl w:val="065EA5B8"/>
    <w:lvl w:ilvl="0" w:tplc="3809000F">
      <w:start w:val="1"/>
      <w:numFmt w:val="decimal"/>
      <w:lvlText w:val="%1."/>
      <w:lvlJc w:val="left"/>
      <w:pPr>
        <w:ind w:left="2280" w:hanging="360"/>
      </w:pPr>
    </w:lvl>
    <w:lvl w:ilvl="1" w:tplc="3809000F">
      <w:start w:val="1"/>
      <w:numFmt w:val="decimal"/>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2" w15:restartNumberingAfterBreak="0">
    <w:nsid w:val="5B34164B"/>
    <w:multiLevelType w:val="hybridMultilevel"/>
    <w:tmpl w:val="FD900936"/>
    <w:lvl w:ilvl="0" w:tplc="117AD968">
      <w:start w:val="1"/>
      <w:numFmt w:val="decimal"/>
      <w:lvlText w:val="5.5.%1"/>
      <w:lvlJc w:val="righ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CED42DD"/>
    <w:multiLevelType w:val="hybridMultilevel"/>
    <w:tmpl w:val="BC1C0FEC"/>
    <w:lvl w:ilvl="0" w:tplc="9E4C658A">
      <w:start w:val="4"/>
      <w:numFmt w:val="decimal"/>
      <w:lvlText w:val="6.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BC94853"/>
    <w:multiLevelType w:val="hybridMultilevel"/>
    <w:tmpl w:val="98A8D554"/>
    <w:lvl w:ilvl="0" w:tplc="16BC7AEE">
      <w:start w:val="4"/>
      <w:numFmt w:val="lowerLetter"/>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CEE3B90"/>
    <w:multiLevelType w:val="hybridMultilevel"/>
    <w:tmpl w:val="7F485ADC"/>
    <w:lvl w:ilvl="0" w:tplc="ECC62AE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70F53BB6"/>
    <w:multiLevelType w:val="multilevel"/>
    <w:tmpl w:val="64463126"/>
    <w:lvl w:ilvl="0">
      <w:start w:val="2"/>
      <w:numFmt w:val="lowerLetter"/>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663B9"/>
    <w:multiLevelType w:val="hybridMultilevel"/>
    <w:tmpl w:val="98FEC322"/>
    <w:lvl w:ilvl="0" w:tplc="3484067A">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2876744"/>
    <w:multiLevelType w:val="hybridMultilevel"/>
    <w:tmpl w:val="B5CCDC1A"/>
    <w:lvl w:ilvl="0" w:tplc="ABB6D1AE">
      <w:start w:val="5"/>
      <w:numFmt w:val="upp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C146901"/>
    <w:multiLevelType w:val="hybridMultilevel"/>
    <w:tmpl w:val="8CE0D024"/>
    <w:lvl w:ilvl="0" w:tplc="0D8068EC">
      <w:start w:val="1"/>
      <w:numFmt w:val="decimal"/>
      <w:lvlText w:val="6.%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49871230">
    <w:abstractNumId w:val="13"/>
  </w:num>
  <w:num w:numId="2" w16cid:durableId="1397700425">
    <w:abstractNumId w:val="8"/>
  </w:num>
  <w:num w:numId="3" w16cid:durableId="1982733155">
    <w:abstractNumId w:val="31"/>
  </w:num>
  <w:num w:numId="4" w16cid:durableId="516579565">
    <w:abstractNumId w:val="5"/>
  </w:num>
  <w:num w:numId="5" w16cid:durableId="279264623">
    <w:abstractNumId w:val="3"/>
  </w:num>
  <w:num w:numId="6" w16cid:durableId="1602951820">
    <w:abstractNumId w:val="2"/>
  </w:num>
  <w:num w:numId="7" w16cid:durableId="377440214">
    <w:abstractNumId w:val="4"/>
  </w:num>
  <w:num w:numId="8" w16cid:durableId="237138115">
    <w:abstractNumId w:val="1"/>
  </w:num>
  <w:num w:numId="9" w16cid:durableId="1612009345">
    <w:abstractNumId w:val="0"/>
  </w:num>
  <w:num w:numId="10" w16cid:durableId="1665432472">
    <w:abstractNumId w:val="22"/>
  </w:num>
  <w:num w:numId="11" w16cid:durableId="1084453839">
    <w:abstractNumId w:val="10"/>
  </w:num>
  <w:num w:numId="12" w16cid:durableId="405805456">
    <w:abstractNumId w:val="29"/>
  </w:num>
  <w:num w:numId="13" w16cid:durableId="809320477">
    <w:abstractNumId w:val="28"/>
  </w:num>
  <w:num w:numId="14" w16cid:durableId="1282765029">
    <w:abstractNumId w:val="26"/>
  </w:num>
  <w:num w:numId="15" w16cid:durableId="123281750">
    <w:abstractNumId w:val="14"/>
  </w:num>
  <w:num w:numId="16" w16cid:durableId="832843104">
    <w:abstractNumId w:val="7"/>
  </w:num>
  <w:num w:numId="17" w16cid:durableId="1219437885">
    <w:abstractNumId w:val="30"/>
  </w:num>
  <w:num w:numId="18" w16cid:durableId="328337983">
    <w:abstractNumId w:val="27"/>
  </w:num>
  <w:num w:numId="19" w16cid:durableId="1545830206">
    <w:abstractNumId w:val="17"/>
  </w:num>
  <w:num w:numId="20" w16cid:durableId="1967352705">
    <w:abstractNumId w:val="37"/>
  </w:num>
  <w:num w:numId="21" w16cid:durableId="2088725129">
    <w:abstractNumId w:val="32"/>
  </w:num>
  <w:num w:numId="22" w16cid:durableId="257908021">
    <w:abstractNumId w:val="11"/>
  </w:num>
  <w:num w:numId="23" w16cid:durableId="1387871637">
    <w:abstractNumId w:val="18"/>
  </w:num>
  <w:num w:numId="24" w16cid:durableId="1047410671">
    <w:abstractNumId w:val="9"/>
  </w:num>
  <w:num w:numId="25" w16cid:durableId="849686532">
    <w:abstractNumId w:val="24"/>
  </w:num>
  <w:num w:numId="26" w16cid:durableId="42141455">
    <w:abstractNumId w:val="39"/>
  </w:num>
  <w:num w:numId="27" w16cid:durableId="895629884">
    <w:abstractNumId w:val="21"/>
  </w:num>
  <w:num w:numId="28" w16cid:durableId="305284988">
    <w:abstractNumId w:val="12"/>
  </w:num>
  <w:num w:numId="29" w16cid:durableId="2086878968">
    <w:abstractNumId w:val="35"/>
  </w:num>
  <w:num w:numId="30" w16cid:durableId="1352603586">
    <w:abstractNumId w:val="15"/>
  </w:num>
  <w:num w:numId="31" w16cid:durableId="2087798266">
    <w:abstractNumId w:val="33"/>
  </w:num>
  <w:num w:numId="32" w16cid:durableId="1393506652">
    <w:abstractNumId w:val="25"/>
  </w:num>
  <w:num w:numId="33" w16cid:durableId="1325475788">
    <w:abstractNumId w:val="6"/>
  </w:num>
  <w:num w:numId="34" w16cid:durableId="2102987924">
    <w:abstractNumId w:val="19"/>
  </w:num>
  <w:num w:numId="35" w16cid:durableId="621963745">
    <w:abstractNumId w:val="20"/>
  </w:num>
  <w:num w:numId="36" w16cid:durableId="1321732268">
    <w:abstractNumId w:val="34"/>
  </w:num>
  <w:num w:numId="37" w16cid:durableId="304817279">
    <w:abstractNumId w:val="23"/>
  </w:num>
  <w:num w:numId="38" w16cid:durableId="1251742960">
    <w:abstractNumId w:val="38"/>
  </w:num>
  <w:num w:numId="39" w16cid:durableId="2093117562">
    <w:abstractNumId w:val="36"/>
  </w:num>
  <w:num w:numId="40" w16cid:durableId="20646012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D14"/>
    <w:rsid w:val="00076E72"/>
    <w:rsid w:val="00502DED"/>
    <w:rsid w:val="0053324D"/>
    <w:rsid w:val="0054742C"/>
    <w:rsid w:val="00673D14"/>
    <w:rsid w:val="00A028ED"/>
    <w:rsid w:val="00E0589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57666"/>
  <w15:chartTrackingRefBased/>
  <w15:docId w15:val="{5328F2F0-D8D8-40E7-9103-EB3777A3C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D14"/>
    <w:rPr>
      <w:rFonts w:ascii="Calibri" w:eastAsia="Calibri" w:hAnsi="Calibri" w:cs="Calibri"/>
      <w:lang w:val="en-ID" w:eastAsia="en-ID"/>
    </w:rPr>
  </w:style>
  <w:style w:type="paragraph" w:styleId="Heading1">
    <w:name w:val="heading 1"/>
    <w:basedOn w:val="Normal"/>
    <w:next w:val="Normal"/>
    <w:link w:val="Heading1Char"/>
    <w:uiPriority w:val="9"/>
    <w:qFormat/>
    <w:rsid w:val="00673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3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3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3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3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3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3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D14"/>
    <w:rPr>
      <w:rFonts w:eastAsiaTheme="majorEastAsia" w:cstheme="majorBidi"/>
      <w:color w:val="272727" w:themeColor="text1" w:themeTint="D8"/>
    </w:rPr>
  </w:style>
  <w:style w:type="paragraph" w:styleId="Title">
    <w:name w:val="Title"/>
    <w:basedOn w:val="Normal"/>
    <w:next w:val="Normal"/>
    <w:link w:val="TitleChar"/>
    <w:uiPriority w:val="10"/>
    <w:qFormat/>
    <w:rsid w:val="00673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D14"/>
    <w:pPr>
      <w:spacing w:before="160"/>
      <w:jc w:val="center"/>
    </w:pPr>
    <w:rPr>
      <w:i/>
      <w:iCs/>
      <w:color w:val="404040" w:themeColor="text1" w:themeTint="BF"/>
    </w:rPr>
  </w:style>
  <w:style w:type="character" w:customStyle="1" w:styleId="QuoteChar">
    <w:name w:val="Quote Char"/>
    <w:basedOn w:val="DefaultParagraphFont"/>
    <w:link w:val="Quote"/>
    <w:uiPriority w:val="29"/>
    <w:rsid w:val="00673D14"/>
    <w:rPr>
      <w:i/>
      <w:iCs/>
      <w:color w:val="404040" w:themeColor="text1" w:themeTint="BF"/>
    </w:rPr>
  </w:style>
  <w:style w:type="paragraph" w:styleId="ListParagraph">
    <w:name w:val="List Paragraph"/>
    <w:basedOn w:val="Normal"/>
    <w:uiPriority w:val="34"/>
    <w:qFormat/>
    <w:rsid w:val="00673D14"/>
    <w:pPr>
      <w:ind w:left="720"/>
      <w:contextualSpacing/>
    </w:pPr>
  </w:style>
  <w:style w:type="character" w:styleId="IntenseEmphasis">
    <w:name w:val="Intense Emphasis"/>
    <w:basedOn w:val="DefaultParagraphFont"/>
    <w:uiPriority w:val="21"/>
    <w:qFormat/>
    <w:rsid w:val="00673D14"/>
    <w:rPr>
      <w:i/>
      <w:iCs/>
      <w:color w:val="2F5496" w:themeColor="accent1" w:themeShade="BF"/>
    </w:rPr>
  </w:style>
  <w:style w:type="paragraph" w:styleId="IntenseQuote">
    <w:name w:val="Intense Quote"/>
    <w:basedOn w:val="Normal"/>
    <w:next w:val="Normal"/>
    <w:link w:val="IntenseQuoteChar"/>
    <w:uiPriority w:val="30"/>
    <w:qFormat/>
    <w:rsid w:val="00673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D14"/>
    <w:rPr>
      <w:i/>
      <w:iCs/>
      <w:color w:val="2F5496" w:themeColor="accent1" w:themeShade="BF"/>
    </w:rPr>
  </w:style>
  <w:style w:type="character" w:styleId="IntenseReference">
    <w:name w:val="Intense Reference"/>
    <w:basedOn w:val="DefaultParagraphFont"/>
    <w:uiPriority w:val="32"/>
    <w:qFormat/>
    <w:rsid w:val="00673D14"/>
    <w:rPr>
      <w:b/>
      <w:bCs/>
      <w:smallCaps/>
      <w:color w:val="2F5496" w:themeColor="accent1" w:themeShade="BF"/>
      <w:spacing w:val="5"/>
    </w:rPr>
  </w:style>
  <w:style w:type="table" w:customStyle="1" w:styleId="TableNormal0">
    <w:name w:val="TableNormal"/>
    <w:rsid w:val="00673D14"/>
    <w:rPr>
      <w:rFonts w:ascii="Calibri" w:eastAsia="Calibri" w:hAnsi="Calibri" w:cs="Calibri"/>
      <w:lang w:val="en-ID" w:eastAsia="en-ID"/>
    </w:rPr>
    <w:tblPr>
      <w:tblCellMar>
        <w:top w:w="0" w:type="dxa"/>
        <w:left w:w="0" w:type="dxa"/>
        <w:bottom w:w="0" w:type="dxa"/>
        <w:right w:w="0" w:type="dxa"/>
      </w:tblCellMar>
    </w:tblPr>
  </w:style>
  <w:style w:type="table" w:customStyle="1" w:styleId="2">
    <w:name w:val="2"/>
    <w:basedOn w:val="TableNormal0"/>
    <w:rsid w:val="00673D14"/>
    <w:tblPr/>
  </w:style>
  <w:style w:type="table" w:customStyle="1" w:styleId="1">
    <w:name w:val="1"/>
    <w:basedOn w:val="TableNormal0"/>
    <w:rsid w:val="00673D14"/>
    <w:tblPr/>
  </w:style>
  <w:style w:type="paragraph" w:styleId="Header">
    <w:name w:val="header"/>
    <w:basedOn w:val="Normal"/>
    <w:link w:val="HeaderChar"/>
    <w:uiPriority w:val="99"/>
    <w:unhideWhenUsed/>
    <w:rsid w:val="0067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3D14"/>
    <w:rPr>
      <w:rFonts w:ascii="Calibri" w:eastAsia="Calibri" w:hAnsi="Calibri" w:cs="Calibri"/>
      <w:lang w:val="en-ID" w:eastAsia="en-ID"/>
    </w:rPr>
  </w:style>
  <w:style w:type="paragraph" w:styleId="Footer">
    <w:name w:val="footer"/>
    <w:basedOn w:val="Normal"/>
    <w:link w:val="FooterChar"/>
    <w:uiPriority w:val="99"/>
    <w:unhideWhenUsed/>
    <w:rsid w:val="0067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3D14"/>
    <w:rPr>
      <w:rFonts w:ascii="Calibri" w:eastAsia="Calibri" w:hAnsi="Calibri" w:cs="Calibri"/>
      <w:lang w:val="en-ID" w:eastAsia="en-ID"/>
    </w:rPr>
  </w:style>
  <w:style w:type="table" w:styleId="TableGrid">
    <w:name w:val="Table Grid"/>
    <w:basedOn w:val="TableNormal"/>
    <w:uiPriority w:val="59"/>
    <w:rsid w:val="00673D1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73D14"/>
    <w:pPr>
      <w:spacing w:after="0" w:line="240" w:lineRule="auto"/>
    </w:pPr>
    <w:rPr>
      <w:rFonts w:eastAsiaTheme="minorEastAsia"/>
      <w:lang w:val="en-US"/>
    </w:rPr>
  </w:style>
  <w:style w:type="paragraph" w:styleId="BodyText">
    <w:name w:val="Body Text"/>
    <w:basedOn w:val="Normal"/>
    <w:link w:val="BodyTextChar"/>
    <w:uiPriority w:val="99"/>
    <w:unhideWhenUsed/>
    <w:rsid w:val="00673D14"/>
    <w:pPr>
      <w:spacing w:after="120" w:line="276" w:lineRule="auto"/>
    </w:pPr>
    <w:rPr>
      <w:rFonts w:asciiTheme="minorHAnsi" w:eastAsiaTheme="minorEastAsia" w:hAnsiTheme="minorHAnsi" w:cstheme="minorBidi"/>
      <w:lang w:val="en-US" w:eastAsia="en-US"/>
    </w:rPr>
  </w:style>
  <w:style w:type="character" w:customStyle="1" w:styleId="BodyTextChar">
    <w:name w:val="Body Text Char"/>
    <w:basedOn w:val="DefaultParagraphFont"/>
    <w:link w:val="BodyText"/>
    <w:uiPriority w:val="99"/>
    <w:rsid w:val="00673D14"/>
    <w:rPr>
      <w:rFonts w:eastAsiaTheme="minorEastAsia"/>
      <w:lang w:val="en-US"/>
    </w:rPr>
  </w:style>
  <w:style w:type="paragraph" w:styleId="BodyText2">
    <w:name w:val="Body Text 2"/>
    <w:basedOn w:val="Normal"/>
    <w:link w:val="BodyText2Char"/>
    <w:uiPriority w:val="99"/>
    <w:unhideWhenUsed/>
    <w:rsid w:val="00673D14"/>
    <w:pPr>
      <w:spacing w:after="120" w:line="480" w:lineRule="auto"/>
    </w:pPr>
    <w:rPr>
      <w:rFonts w:asciiTheme="minorHAnsi" w:eastAsiaTheme="minorEastAsia" w:hAnsiTheme="minorHAnsi" w:cstheme="minorBidi"/>
      <w:lang w:val="en-US" w:eastAsia="en-US"/>
    </w:rPr>
  </w:style>
  <w:style w:type="character" w:customStyle="1" w:styleId="BodyText2Char">
    <w:name w:val="Body Text 2 Char"/>
    <w:basedOn w:val="DefaultParagraphFont"/>
    <w:link w:val="BodyText2"/>
    <w:uiPriority w:val="99"/>
    <w:rsid w:val="00673D14"/>
    <w:rPr>
      <w:rFonts w:eastAsiaTheme="minorEastAsia"/>
      <w:lang w:val="en-US"/>
    </w:rPr>
  </w:style>
  <w:style w:type="paragraph" w:styleId="BodyText3">
    <w:name w:val="Body Text 3"/>
    <w:basedOn w:val="Normal"/>
    <w:link w:val="BodyText3Char"/>
    <w:uiPriority w:val="99"/>
    <w:unhideWhenUsed/>
    <w:rsid w:val="00673D14"/>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673D14"/>
    <w:rPr>
      <w:rFonts w:eastAsiaTheme="minorEastAsia"/>
      <w:sz w:val="16"/>
      <w:szCs w:val="16"/>
      <w:lang w:val="en-US"/>
    </w:rPr>
  </w:style>
  <w:style w:type="paragraph" w:styleId="List">
    <w:name w:val="List"/>
    <w:basedOn w:val="Normal"/>
    <w:uiPriority w:val="99"/>
    <w:unhideWhenUsed/>
    <w:rsid w:val="00673D14"/>
    <w:pPr>
      <w:spacing w:after="200" w:line="276" w:lineRule="auto"/>
      <w:ind w:left="360" w:hanging="360"/>
      <w:contextualSpacing/>
    </w:pPr>
    <w:rPr>
      <w:rFonts w:asciiTheme="minorHAnsi" w:eastAsiaTheme="minorEastAsia" w:hAnsiTheme="minorHAnsi" w:cstheme="minorBidi"/>
      <w:lang w:val="en-US" w:eastAsia="en-US"/>
    </w:rPr>
  </w:style>
  <w:style w:type="paragraph" w:styleId="List2">
    <w:name w:val="List 2"/>
    <w:basedOn w:val="Normal"/>
    <w:uiPriority w:val="99"/>
    <w:unhideWhenUsed/>
    <w:rsid w:val="00673D14"/>
    <w:pPr>
      <w:spacing w:after="200" w:line="276" w:lineRule="auto"/>
      <w:ind w:left="720" w:hanging="360"/>
      <w:contextualSpacing/>
    </w:pPr>
    <w:rPr>
      <w:rFonts w:asciiTheme="minorHAnsi" w:eastAsiaTheme="minorEastAsia" w:hAnsiTheme="minorHAnsi" w:cstheme="minorBidi"/>
      <w:lang w:val="en-US" w:eastAsia="en-US"/>
    </w:rPr>
  </w:style>
  <w:style w:type="paragraph" w:styleId="List3">
    <w:name w:val="List 3"/>
    <w:basedOn w:val="Normal"/>
    <w:uiPriority w:val="99"/>
    <w:unhideWhenUsed/>
    <w:rsid w:val="00673D14"/>
    <w:pPr>
      <w:spacing w:after="200" w:line="276" w:lineRule="auto"/>
      <w:ind w:left="1080" w:hanging="360"/>
      <w:contextualSpacing/>
    </w:pPr>
    <w:rPr>
      <w:rFonts w:asciiTheme="minorHAnsi" w:eastAsiaTheme="minorEastAsia" w:hAnsiTheme="minorHAnsi" w:cstheme="minorBidi"/>
      <w:lang w:val="en-US" w:eastAsia="en-US"/>
    </w:rPr>
  </w:style>
  <w:style w:type="paragraph" w:styleId="ListBullet">
    <w:name w:val="List Bullet"/>
    <w:basedOn w:val="Normal"/>
    <w:uiPriority w:val="99"/>
    <w:unhideWhenUsed/>
    <w:rsid w:val="00673D14"/>
    <w:pPr>
      <w:numPr>
        <w:numId w:val="4"/>
      </w:numPr>
      <w:tabs>
        <w:tab w:val="clear" w:pos="360"/>
      </w:tabs>
      <w:spacing w:after="200" w:line="276" w:lineRule="auto"/>
      <w:ind w:left="0" w:firstLine="0"/>
      <w:contextualSpacing/>
    </w:pPr>
    <w:rPr>
      <w:rFonts w:asciiTheme="minorHAnsi" w:eastAsiaTheme="minorEastAsia" w:hAnsiTheme="minorHAnsi" w:cstheme="minorBidi"/>
      <w:lang w:val="en-US" w:eastAsia="en-US"/>
    </w:rPr>
  </w:style>
  <w:style w:type="paragraph" w:styleId="ListBullet2">
    <w:name w:val="List Bullet 2"/>
    <w:basedOn w:val="Normal"/>
    <w:uiPriority w:val="99"/>
    <w:unhideWhenUsed/>
    <w:rsid w:val="00673D14"/>
    <w:pPr>
      <w:numPr>
        <w:numId w:val="5"/>
      </w:numPr>
      <w:tabs>
        <w:tab w:val="clear" w:pos="720"/>
      </w:tabs>
      <w:spacing w:after="200" w:line="276" w:lineRule="auto"/>
      <w:ind w:left="0" w:firstLine="0"/>
      <w:contextualSpacing/>
    </w:pPr>
    <w:rPr>
      <w:rFonts w:asciiTheme="minorHAnsi" w:eastAsiaTheme="minorEastAsia" w:hAnsiTheme="minorHAnsi" w:cstheme="minorBidi"/>
      <w:lang w:val="en-US" w:eastAsia="en-US"/>
    </w:rPr>
  </w:style>
  <w:style w:type="paragraph" w:styleId="ListBullet3">
    <w:name w:val="List Bullet 3"/>
    <w:basedOn w:val="Normal"/>
    <w:uiPriority w:val="99"/>
    <w:unhideWhenUsed/>
    <w:rsid w:val="00673D14"/>
    <w:pPr>
      <w:numPr>
        <w:numId w:val="6"/>
      </w:numPr>
      <w:tabs>
        <w:tab w:val="clear" w:pos="1080"/>
      </w:tabs>
      <w:spacing w:after="200" w:line="276" w:lineRule="auto"/>
      <w:ind w:left="0" w:firstLine="0"/>
      <w:contextualSpacing/>
    </w:pPr>
    <w:rPr>
      <w:rFonts w:asciiTheme="minorHAnsi" w:eastAsiaTheme="minorEastAsia" w:hAnsiTheme="minorHAnsi" w:cstheme="minorBidi"/>
      <w:lang w:val="en-US" w:eastAsia="en-US"/>
    </w:rPr>
  </w:style>
  <w:style w:type="paragraph" w:styleId="ListNumber">
    <w:name w:val="List Number"/>
    <w:basedOn w:val="Normal"/>
    <w:uiPriority w:val="99"/>
    <w:unhideWhenUsed/>
    <w:rsid w:val="00673D14"/>
    <w:pPr>
      <w:numPr>
        <w:numId w:val="7"/>
      </w:numPr>
      <w:tabs>
        <w:tab w:val="clear" w:pos="360"/>
      </w:tabs>
      <w:spacing w:after="200" w:line="276" w:lineRule="auto"/>
      <w:ind w:left="0" w:firstLine="0"/>
      <w:contextualSpacing/>
    </w:pPr>
    <w:rPr>
      <w:rFonts w:asciiTheme="minorHAnsi" w:eastAsiaTheme="minorEastAsia" w:hAnsiTheme="minorHAnsi" w:cstheme="minorBidi"/>
      <w:lang w:val="en-US" w:eastAsia="en-US"/>
    </w:rPr>
  </w:style>
  <w:style w:type="paragraph" w:styleId="ListNumber2">
    <w:name w:val="List Number 2"/>
    <w:basedOn w:val="Normal"/>
    <w:uiPriority w:val="99"/>
    <w:unhideWhenUsed/>
    <w:rsid w:val="00673D14"/>
    <w:pPr>
      <w:numPr>
        <w:numId w:val="8"/>
      </w:numPr>
      <w:tabs>
        <w:tab w:val="clear" w:pos="720"/>
      </w:tabs>
      <w:spacing w:after="200" w:line="276" w:lineRule="auto"/>
      <w:ind w:left="0" w:firstLine="0"/>
      <w:contextualSpacing/>
    </w:pPr>
    <w:rPr>
      <w:rFonts w:asciiTheme="minorHAnsi" w:eastAsiaTheme="minorEastAsia" w:hAnsiTheme="minorHAnsi" w:cstheme="minorBidi"/>
      <w:lang w:val="en-US" w:eastAsia="en-US"/>
    </w:rPr>
  </w:style>
  <w:style w:type="paragraph" w:styleId="ListNumber3">
    <w:name w:val="List Number 3"/>
    <w:basedOn w:val="Normal"/>
    <w:uiPriority w:val="99"/>
    <w:unhideWhenUsed/>
    <w:rsid w:val="00673D14"/>
    <w:pPr>
      <w:numPr>
        <w:numId w:val="9"/>
      </w:numPr>
      <w:tabs>
        <w:tab w:val="clear" w:pos="1855"/>
      </w:tabs>
      <w:spacing w:after="200" w:line="276" w:lineRule="auto"/>
      <w:ind w:left="0" w:firstLine="0"/>
      <w:contextualSpacing/>
    </w:pPr>
    <w:rPr>
      <w:rFonts w:asciiTheme="minorHAnsi" w:eastAsiaTheme="minorEastAsia" w:hAnsiTheme="minorHAnsi" w:cstheme="minorBidi"/>
      <w:lang w:val="en-US" w:eastAsia="en-US"/>
    </w:rPr>
  </w:style>
  <w:style w:type="paragraph" w:styleId="ListContinue">
    <w:name w:val="List Continue"/>
    <w:basedOn w:val="Normal"/>
    <w:uiPriority w:val="99"/>
    <w:unhideWhenUsed/>
    <w:rsid w:val="00673D14"/>
    <w:pPr>
      <w:spacing w:after="120" w:line="276" w:lineRule="auto"/>
      <w:ind w:left="360"/>
      <w:contextualSpacing/>
    </w:pPr>
    <w:rPr>
      <w:rFonts w:asciiTheme="minorHAnsi" w:eastAsiaTheme="minorEastAsia" w:hAnsiTheme="minorHAnsi" w:cstheme="minorBidi"/>
      <w:lang w:val="en-US" w:eastAsia="en-US"/>
    </w:rPr>
  </w:style>
  <w:style w:type="paragraph" w:styleId="ListContinue2">
    <w:name w:val="List Continue 2"/>
    <w:basedOn w:val="Normal"/>
    <w:uiPriority w:val="99"/>
    <w:unhideWhenUsed/>
    <w:rsid w:val="00673D14"/>
    <w:pPr>
      <w:spacing w:after="120" w:line="276" w:lineRule="auto"/>
      <w:ind w:left="720"/>
      <w:contextualSpacing/>
    </w:pPr>
    <w:rPr>
      <w:rFonts w:asciiTheme="minorHAnsi" w:eastAsiaTheme="minorEastAsia" w:hAnsiTheme="minorHAnsi" w:cstheme="minorBidi"/>
      <w:lang w:val="en-US" w:eastAsia="en-US"/>
    </w:rPr>
  </w:style>
  <w:style w:type="paragraph" w:styleId="ListContinue3">
    <w:name w:val="List Continue 3"/>
    <w:basedOn w:val="Normal"/>
    <w:uiPriority w:val="99"/>
    <w:unhideWhenUsed/>
    <w:rsid w:val="00673D14"/>
    <w:pPr>
      <w:spacing w:after="120" w:line="276" w:lineRule="auto"/>
      <w:ind w:left="1080"/>
      <w:contextualSpacing/>
    </w:pPr>
    <w:rPr>
      <w:rFonts w:asciiTheme="minorHAnsi" w:eastAsiaTheme="minorEastAsia" w:hAnsiTheme="minorHAnsi" w:cstheme="minorBidi"/>
      <w:lang w:val="en-US" w:eastAsia="en-US"/>
    </w:rPr>
  </w:style>
  <w:style w:type="paragraph" w:styleId="MacroText">
    <w:name w:val="macro"/>
    <w:link w:val="MacroTextChar"/>
    <w:uiPriority w:val="99"/>
    <w:unhideWhenUsed/>
    <w:rsid w:val="00673D1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673D14"/>
    <w:rPr>
      <w:rFonts w:ascii="Courier" w:eastAsiaTheme="minorEastAsia" w:hAnsi="Courier"/>
      <w:sz w:val="20"/>
      <w:szCs w:val="20"/>
      <w:lang w:val="en-US"/>
    </w:rPr>
  </w:style>
  <w:style w:type="paragraph" w:styleId="Caption">
    <w:name w:val="caption"/>
    <w:basedOn w:val="Normal"/>
    <w:next w:val="Normal"/>
    <w:uiPriority w:val="35"/>
    <w:semiHidden/>
    <w:unhideWhenUsed/>
    <w:qFormat/>
    <w:rsid w:val="00673D14"/>
    <w:pPr>
      <w:spacing w:after="200" w:line="240" w:lineRule="auto"/>
    </w:pPr>
    <w:rPr>
      <w:rFonts w:asciiTheme="minorHAnsi" w:eastAsiaTheme="minorEastAsia" w:hAnsiTheme="minorHAnsi" w:cstheme="minorBidi"/>
      <w:b/>
      <w:bCs/>
      <w:color w:val="4472C4" w:themeColor="accent1"/>
      <w:sz w:val="18"/>
      <w:szCs w:val="18"/>
      <w:lang w:val="en-US" w:eastAsia="en-US"/>
    </w:rPr>
  </w:style>
  <w:style w:type="character" w:styleId="Strong">
    <w:name w:val="Strong"/>
    <w:basedOn w:val="DefaultParagraphFont"/>
    <w:uiPriority w:val="22"/>
    <w:qFormat/>
    <w:rsid w:val="00673D14"/>
    <w:rPr>
      <w:b/>
      <w:bCs/>
    </w:rPr>
  </w:style>
  <w:style w:type="character" w:styleId="Emphasis">
    <w:name w:val="Emphasis"/>
    <w:basedOn w:val="DefaultParagraphFont"/>
    <w:uiPriority w:val="20"/>
    <w:qFormat/>
    <w:rsid w:val="00673D14"/>
    <w:rPr>
      <w:i/>
      <w:iCs/>
    </w:rPr>
  </w:style>
  <w:style w:type="character" w:styleId="SubtleEmphasis">
    <w:name w:val="Subtle Emphasis"/>
    <w:basedOn w:val="DefaultParagraphFont"/>
    <w:uiPriority w:val="19"/>
    <w:qFormat/>
    <w:rsid w:val="00673D14"/>
    <w:rPr>
      <w:i/>
      <w:iCs/>
      <w:color w:val="808080" w:themeColor="text1" w:themeTint="7F"/>
    </w:rPr>
  </w:style>
  <w:style w:type="character" w:styleId="SubtleReference">
    <w:name w:val="Subtle Reference"/>
    <w:basedOn w:val="DefaultParagraphFont"/>
    <w:uiPriority w:val="31"/>
    <w:qFormat/>
    <w:rsid w:val="00673D14"/>
    <w:rPr>
      <w:smallCaps/>
      <w:color w:val="ED7D31" w:themeColor="accent2"/>
      <w:u w:val="single"/>
    </w:rPr>
  </w:style>
  <w:style w:type="character" w:styleId="BookTitle">
    <w:name w:val="Book Title"/>
    <w:basedOn w:val="DefaultParagraphFont"/>
    <w:uiPriority w:val="33"/>
    <w:qFormat/>
    <w:rsid w:val="00673D14"/>
    <w:rPr>
      <w:b/>
      <w:bCs/>
      <w:smallCaps/>
      <w:spacing w:val="5"/>
    </w:rPr>
  </w:style>
  <w:style w:type="paragraph" w:styleId="TOCHeading">
    <w:name w:val="TOC Heading"/>
    <w:basedOn w:val="Heading1"/>
    <w:next w:val="Normal"/>
    <w:uiPriority w:val="39"/>
    <w:semiHidden/>
    <w:unhideWhenUsed/>
    <w:qFormat/>
    <w:rsid w:val="00673D14"/>
    <w:pPr>
      <w:spacing w:before="480" w:after="0" w:line="276" w:lineRule="auto"/>
      <w:ind w:left="567"/>
      <w:outlineLvl w:val="9"/>
    </w:pPr>
    <w:rPr>
      <w:sz w:val="28"/>
      <w:szCs w:val="28"/>
      <w:lang w:val="en-US"/>
    </w:rPr>
  </w:style>
  <w:style w:type="table" w:styleId="LightShading">
    <w:name w:val="Light Shading"/>
    <w:basedOn w:val="TableNormal"/>
    <w:uiPriority w:val="60"/>
    <w:rsid w:val="00673D14"/>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73D14"/>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673D14"/>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73D14"/>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73D14"/>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73D14"/>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673D14"/>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73D14"/>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73D14"/>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673D14"/>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73D14"/>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73D14"/>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73D14"/>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673D14"/>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73D14"/>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73D14"/>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673D14"/>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73D14"/>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73D14"/>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73D14"/>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673D14"/>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73D14"/>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73D14"/>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73D14"/>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73D14"/>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73D14"/>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73D14"/>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73D14"/>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73D14"/>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73D14"/>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73D14"/>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73D14"/>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73D14"/>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73D14"/>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73D14"/>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73D14"/>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73D14"/>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673D14"/>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73D14"/>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73D14"/>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73D14"/>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673D14"/>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73D1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73D1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73D1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73D1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73D1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73D1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73D1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73D14"/>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73D14"/>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673D14"/>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73D14"/>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73D14"/>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73D14"/>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673D14"/>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73D1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73D1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73D1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73D1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73D1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73D1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73D14"/>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73D14"/>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73D14"/>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673D14"/>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73D14"/>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73D14"/>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73D14"/>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673D14"/>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73D14"/>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73D14"/>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673D14"/>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73D14"/>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73D14"/>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73D14"/>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673D14"/>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73D14"/>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73D14"/>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73D14"/>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73D14"/>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73D14"/>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73D14"/>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73D14"/>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73D14"/>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73D14"/>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673D14"/>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73D14"/>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73D14"/>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73D14"/>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673D14"/>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73D14"/>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73D14"/>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673D14"/>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73D14"/>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73D14"/>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73D14"/>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673D14"/>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PlaceholderText">
    <w:name w:val="Placeholder Text"/>
    <w:basedOn w:val="DefaultParagraphFont"/>
    <w:uiPriority w:val="99"/>
    <w:semiHidden/>
    <w:rsid w:val="00673D14"/>
    <w:rPr>
      <w:color w:val="666666"/>
    </w:rPr>
  </w:style>
  <w:style w:type="paragraph" w:styleId="NormalWeb">
    <w:name w:val="Normal (Web)"/>
    <w:basedOn w:val="Normal"/>
    <w:uiPriority w:val="99"/>
    <w:semiHidden/>
    <w:unhideWhenUsed/>
    <w:rsid w:val="00673D14"/>
    <w:rPr>
      <w:rFonts w:ascii="Times New Roman" w:hAnsi="Times New Roman" w:cs="Times New Roman"/>
      <w:sz w:val="24"/>
      <w:szCs w:val="24"/>
    </w:rPr>
  </w:style>
  <w:style w:type="character" w:customStyle="1" w:styleId="katex-mathml">
    <w:name w:val="katex-mathml"/>
    <w:basedOn w:val="DefaultParagraphFont"/>
    <w:rsid w:val="00673D14"/>
  </w:style>
  <w:style w:type="character" w:customStyle="1" w:styleId="mord">
    <w:name w:val="mord"/>
    <w:basedOn w:val="DefaultParagraphFont"/>
    <w:rsid w:val="00673D14"/>
  </w:style>
  <w:style w:type="character" w:customStyle="1" w:styleId="vlist-s">
    <w:name w:val="vlist-s"/>
    <w:basedOn w:val="DefaultParagraphFont"/>
    <w:rsid w:val="00673D14"/>
  </w:style>
  <w:style w:type="character" w:customStyle="1" w:styleId="mbin">
    <w:name w:val="mbin"/>
    <w:basedOn w:val="DefaultParagraphFont"/>
    <w:rsid w:val="00673D14"/>
  </w:style>
  <w:style w:type="character" w:customStyle="1" w:styleId="mrel">
    <w:name w:val="mrel"/>
    <w:basedOn w:val="DefaultParagraphFont"/>
    <w:rsid w:val="00673D14"/>
  </w:style>
  <w:style w:type="table" w:styleId="PlainTable5">
    <w:name w:val="Plain Table 5"/>
    <w:basedOn w:val="TableNormal"/>
    <w:uiPriority w:val="45"/>
    <w:rsid w:val="00673D14"/>
    <w:pPr>
      <w:spacing w:after="0" w:line="240" w:lineRule="auto"/>
    </w:pPr>
    <w:rPr>
      <w:rFonts w:ascii="Calibri" w:eastAsia="Calibri" w:hAnsi="Calibri" w:cs="Calibri"/>
      <w:lang w:val="en-ID" w:eastAsia="en-ID"/>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1221</Words>
  <Characters>6960</Characters>
  <Application>Microsoft Office Word</Application>
  <DocSecurity>0</DocSecurity>
  <Lines>58</Lines>
  <Paragraphs>16</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theodorus teguh aji prasetyo</dc:creator>
  <cp:keywords/>
  <dc:description/>
  <cp:lastModifiedBy>theodorus teguh aji prasetyo</cp:lastModifiedBy>
  <cp:revision>1</cp:revision>
  <dcterms:created xsi:type="dcterms:W3CDTF">2026-04-13T07:23:00Z</dcterms:created>
  <dcterms:modified xsi:type="dcterms:W3CDTF">2026-04-13T07:24:00Z</dcterms:modified>
</cp:coreProperties>
</file>